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7490"/>
          <w:sz w:val="32"/>
        </w:rPr>
        <w:t>MAJOR PROJECT REPORT</w:t>
      </w:r>
    </w:p>
    <w:p>
      <w:pPr>
        <w:pStyle w:val="Title"/>
        <w:jc w:val="center"/>
      </w:pPr>
      <w:r>
        <w:t>SMART ATTENDANCE SYSTEM</w:t>
        <w:br/>
        <w:t>USING RFID</w:t>
      </w:r>
    </w:p>
    <w:p>
      <w:pPr>
        <w:jc w:val="center"/>
      </w:pPr>
      <w:r>
        <w:rPr>
          <w:color w:val="526277"/>
          <w:sz w:val="24"/>
        </w:rPr>
        <w:t>ESP32 • RC522 RFID • 16x2 I2C LCD • LED and buzzer feedback</w:t>
      </w:r>
    </w:p>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WhatsApp Image 2026-10-10 at 6.42.07 PM.jpeg"/>
                    <pic:cNvPicPr/>
                  </pic:nvPicPr>
                  <pic:blipFill>
                    <a:blip r:embed="rId11"/>
                    <a:stretch>
                      <a:fillRect/>
                    </a:stretch>
                  </pic:blipFill>
                  <pic:spPr>
                    <a:xfrm>
                      <a:off x="0" y="0"/>
                      <a:ext cx="5303520" cy="3977640"/>
                    </a:xfrm>
                    <a:prstGeom prst="rect"/>
                  </pic:spPr>
                </pic:pic>
              </a:graphicData>
            </a:graphic>
          </wp:inline>
        </w:drawing>
      </w:r>
    </w:p>
    <w:p>
      <w:pPr>
        <w:jc w:val="center"/>
      </w:pPr>
      <w:r>
        <w:t>PROJECT DOCUMENTATION</w:t>
      </w:r>
    </w:p>
    <w:p>
      <w:pPr>
        <w:pStyle w:val="Heading1"/>
        <w:pageBreakBefore/>
      </w:pPr>
      <w:r>
        <w:t>Abstract</w:t>
      </w:r>
    </w:p>
    <w:p>
      <w:r>
        <w:t>The Smart Attendance System Using RFID automates attendance marking using an ESP32 microcontroller and an RC522 RFID reader. Each RFID card has a unique identifier (UID), which is checked against registered student records. A 16x2 I2C LCD displays prompts and attendance status, while green and red LEDs and a buzzer provide feedback. Student UID-to-name mappings are stored in ESP32 Preferences, and attendance marks are tracked during the current powered session. Attendance events and elapsed uptime are available through the Serial Monitor. The completed prototype demonstrates a practical RFID-based attendance workflow.</w:t>
      </w:r>
    </w:p>
    <w:p>
      <w:pPr>
        <w:pStyle w:val="Heading1"/>
      </w:pPr>
      <w:r>
        <w:t>Table of Contents</w:t>
      </w:r>
    </w:p>
    <w:p>
      <w:pPr>
        <w:pStyle w:val="ListBullet"/>
        <w:spacing w:after="40"/>
      </w:pPr>
      <w:r>
        <w:t>1. Introduction</w:t>
      </w:r>
    </w:p>
    <w:p>
      <w:pPr>
        <w:pStyle w:val="ListBullet"/>
        <w:spacing w:after="40"/>
      </w:pPr>
      <w:r>
        <w:t>2. Problem Statement</w:t>
      </w:r>
    </w:p>
    <w:p>
      <w:pPr>
        <w:pStyle w:val="ListBullet"/>
        <w:spacing w:after="40"/>
      </w:pPr>
      <w:r>
        <w:t>3. Aim and Objectives</w:t>
      </w:r>
    </w:p>
    <w:p>
      <w:pPr>
        <w:pStyle w:val="ListBullet"/>
        <w:spacing w:after="40"/>
      </w:pPr>
      <w:r>
        <w:t>4. Scope and Proposed Solution</w:t>
      </w:r>
    </w:p>
    <w:p>
      <w:pPr>
        <w:pStyle w:val="ListBullet"/>
        <w:spacing w:after="40"/>
      </w:pPr>
      <w:r>
        <w:t>5. Components Required</w:t>
      </w:r>
    </w:p>
    <w:p>
      <w:pPr>
        <w:pStyle w:val="ListBullet"/>
        <w:spacing w:after="40"/>
      </w:pPr>
      <w:r>
        <w:t>6. System Architecture</w:t>
      </w:r>
    </w:p>
    <w:p>
      <w:pPr>
        <w:pStyle w:val="ListBullet"/>
        <w:spacing w:after="40"/>
      </w:pPr>
      <w:r>
        <w:t>7. Circuit Design and Pin Mapping</w:t>
      </w:r>
    </w:p>
    <w:p>
      <w:pPr>
        <w:pStyle w:val="ListBullet"/>
        <w:spacing w:after="40"/>
      </w:pPr>
      <w:r>
        <w:t>8. Working Principle and Algorithm</w:t>
      </w:r>
    </w:p>
    <w:p>
      <w:pPr>
        <w:pStyle w:val="ListBullet"/>
        <w:spacing w:after="40"/>
      </w:pPr>
      <w:r>
        <w:t>9. Software Implementation</w:t>
      </w:r>
    </w:p>
    <w:p>
      <w:pPr>
        <w:pStyle w:val="ListBullet"/>
        <w:spacing w:after="40"/>
      </w:pPr>
      <w:r>
        <w:t>10. Testing and Results</w:t>
      </w:r>
    </w:p>
    <w:p>
      <w:pPr>
        <w:pStyle w:val="ListBullet"/>
        <w:spacing w:after="40"/>
      </w:pPr>
      <w:r>
        <w:t>11. Project Photos and Evidence</w:t>
      </w:r>
    </w:p>
    <w:p>
      <w:pPr>
        <w:pStyle w:val="ListBullet"/>
        <w:spacing w:after="40"/>
      </w:pPr>
      <w:r>
        <w:t>12. Limitations and Future Enhancements</w:t>
      </w:r>
    </w:p>
    <w:p>
      <w:pPr>
        <w:pStyle w:val="ListBullet"/>
        <w:spacing w:after="40"/>
      </w:pPr>
      <w:r>
        <w:t>13. Conclusion</w:t>
      </w:r>
    </w:p>
    <w:p>
      <w:pPr>
        <w:pStyle w:val="ListBullet"/>
        <w:spacing w:after="40"/>
      </w:pPr>
      <w:r>
        <w:t>Appendix A - Complete Arduino Source Code</w:t>
      </w:r>
    </w:p>
    <w:p>
      <w:pPr>
        <w:pStyle w:val="Heading1"/>
        <w:pageBreakBefore/>
      </w:pPr>
      <w:r>
        <w:t>1. Introduction</w:t>
      </w:r>
    </w:p>
    <w:p>
      <w:r>
        <w:t>Attendance is commonly recorded manually or through separate administrative tools. Manual entry takes time and can introduce mistakes. RFID (Radio Frequency Identification) allows a reader to communicate with a compatible tag and retrieve its identifier without typing a student name for every attendance entry.</w:t>
      </w:r>
    </w:p>
    <w:p>
      <w:r>
        <w:t>This project uses an ESP32 as the controller, an RC522 reader for card detection, and a 16x2 LCD for local user feedback. LEDs and a buzzer give additional indication. The project is designed as a small classroom or lab prototype and can be extended later with real-time clock or network-based reporting.</w:t>
      </w:r>
    </w:p>
    <w:p>
      <w:pPr>
        <w:pStyle w:val="Heading1"/>
      </w:pPr>
      <w:r>
        <w:t>2. Problem Statement</w:t>
      </w:r>
    </w:p>
    <w:p>
      <w:r>
        <w:t>Manual attendance can be time-consuming, inconsistent, and vulnerable to recording mistakes. A simple RFID-based prototype can streamline card identification and provide immediate status feedback. The system still requires sensible registration procedures and secure handling of attendance records; RFID alone does not guarantee a person's identity or prevent card sharing.</w:t>
      </w:r>
    </w:p>
    <w:p>
      <w:pPr>
        <w:pStyle w:val="Heading1"/>
      </w:pPr>
      <w:r>
        <w:t>3. Aim and Objectives</w:t>
      </w:r>
    </w:p>
    <w:p>
      <w:r>
        <w:t>Aim: To design a microcontroller-based attendance prototype that reads RFID cards, checks whether their UIDs are registered, and provides status feedback.</w:t>
      </w:r>
    </w:p>
    <w:p>
      <w:pPr>
        <w:pStyle w:val="ListBullet"/>
        <w:spacing w:after="40"/>
      </w:pPr>
      <w:r>
        <w:t>Interface an RC522 RFID reader with the ESP32 over SPI.</w:t>
      </w:r>
    </w:p>
    <w:p>
      <w:pPr>
        <w:pStyle w:val="ListBullet"/>
        <w:spacing w:after="40"/>
      </w:pPr>
      <w:r>
        <w:t>Display the system prompt and scan results on a 16x2 I2C LCD.</w:t>
      </w:r>
    </w:p>
    <w:p>
      <w:pPr>
        <w:pStyle w:val="ListBullet"/>
        <w:spacing w:after="40"/>
      </w:pPr>
      <w:r>
        <w:t>Register a UID with a student name using Serial Monitor commands.</w:t>
      </w:r>
    </w:p>
    <w:p>
      <w:pPr>
        <w:pStyle w:val="ListBullet"/>
        <w:spacing w:after="40"/>
      </w:pPr>
      <w:r>
        <w:t>Store registered student details in ESP32 Preferences so they can persist after reboot.</w:t>
      </w:r>
    </w:p>
    <w:p>
      <w:pPr>
        <w:pStyle w:val="ListBullet"/>
        <w:spacing w:after="40"/>
      </w:pPr>
      <w:r>
        <w:t>Indicate successful, duplicate, and unregistered scans using LCD text, LEDs, and buzzer feedback.</w:t>
      </w:r>
    </w:p>
    <w:p>
      <w:pPr>
        <w:pStyle w:val="ListBullet"/>
        <w:spacing w:after="40"/>
      </w:pPr>
      <w:r>
        <w:t>Print attendance events and elapsed uptime information in the Serial Monitor.</w:t>
      </w:r>
    </w:p>
    <w:p>
      <w:pPr>
        <w:pStyle w:val="Heading1"/>
      </w:pPr>
      <w:r>
        <w:t>4. Scope and Proposed Solution</w:t>
      </w:r>
    </w:p>
    <w:p>
      <w:r>
        <w:t>The current source code supports up to 30 registered students. A card UID must be registered with a name before it is recognized as a valid attendance entry. Each registered UID is marked once during the current power session; another scan in that session produces an “Already marked” message. Registered students persist through ESP32 Preferences, but attendance event history is not stored persistently by this code. No SD-card database, cloud database, RTC module, or network-time synchronization is implemented.</w:t>
      </w:r>
    </w:p>
    <w:p>
      <w:pPr>
        <w:pStyle w:val="Heading1"/>
        <w:pageBreakBefore/>
      </w:pPr>
      <w:r>
        <w:t>5. Components Required</w:t>
      </w:r>
    </w:p>
    <w:tbl>
      <w:tblPr>
        <w:tblStyle w:val="TableGrid"/>
        <w:tblW w:type="auto" w:w="0"/>
        <w:tblLook w:firstColumn="1" w:firstRow="1" w:lastColumn="0" w:lastRow="0" w:noHBand="0" w:noVBand="1" w:val="04A0"/>
      </w:tblPr>
      <w:tblGrid>
        <w:gridCol w:w="4968"/>
        <w:gridCol w:w="4968"/>
      </w:tblGrid>
      <w:tr>
        <w:tc>
          <w:tcPr>
            <w:tcW w:type="dxa" w:w="4968"/>
            <w:shd w:fill="142A43"/>
          </w:tcPr>
          <w:p>
            <w:pPr>
              <w:spacing w:after="0" w:before="0"/>
            </w:pPr>
            <w:r>
              <w:rPr>
                <w:b/>
                <w:color w:val="FFFFFF"/>
                <w:sz w:val="18"/>
              </w:rPr>
            </w:r>
            <w:r>
              <w:rPr>
                <w:rFonts w:ascii="Aptos" w:hAnsi="Aptos"/>
                <w:b/>
                <w:color w:val="FFFFFF"/>
                <w:sz w:val="18"/>
              </w:rPr>
              <w:t>Component</w:t>
            </w:r>
          </w:p>
        </w:tc>
        <w:tc>
          <w:tcPr>
            <w:tcW w:type="dxa" w:w="4968"/>
            <w:shd w:fill="142A43"/>
          </w:tcPr>
          <w:p>
            <w:pPr>
              <w:spacing w:after="0" w:before="0"/>
            </w:pPr>
            <w:r>
              <w:rPr>
                <w:b/>
                <w:color w:val="FFFFFF"/>
                <w:sz w:val="18"/>
              </w:rPr>
            </w:r>
            <w:r>
              <w:rPr>
                <w:rFonts w:ascii="Aptos" w:hAnsi="Aptos"/>
                <w:b/>
                <w:color w:val="FFFFFF"/>
                <w:sz w:val="18"/>
              </w:rPr>
              <w:t>Purpose / notes</w:t>
            </w:r>
          </w:p>
        </w:tc>
      </w:tr>
      <w:tr>
        <w:tc>
          <w:tcPr>
            <w:tcW w:type="dxa" w:w="4968"/>
          </w:tcPr>
          <w:p>
            <w:pPr>
              <w:spacing w:after="0" w:before="0"/>
            </w:pPr>
            <w:r>
              <w:rPr>
                <w:color w:val="1F2937"/>
                <w:sz w:val="17"/>
              </w:rPr>
            </w:r>
            <w:r>
              <w:rPr>
                <w:rFonts w:ascii="Aptos" w:hAnsi="Aptos"/>
                <w:b w:val="0"/>
                <w:color w:val="1F2937"/>
                <w:sz w:val="17"/>
              </w:rPr>
              <w:t>ESP32 development board</w:t>
            </w:r>
          </w:p>
        </w:tc>
        <w:tc>
          <w:tcPr>
            <w:tcW w:type="dxa" w:w="4968"/>
          </w:tcPr>
          <w:p>
            <w:pPr>
              <w:spacing w:after="0" w:before="0"/>
            </w:pPr>
            <w:r>
              <w:rPr>
                <w:color w:val="1F2937"/>
                <w:sz w:val="17"/>
              </w:rPr>
            </w:r>
            <w:r>
              <w:rPr>
                <w:rFonts w:ascii="Aptos" w:hAnsi="Aptos"/>
                <w:b w:val="0"/>
                <w:color w:val="1F2937"/>
                <w:sz w:val="17"/>
              </w:rPr>
              <w:t>Main controller; runs the RFID, display and indicator logic.</w:t>
            </w:r>
          </w:p>
        </w:tc>
      </w:tr>
      <w:tr>
        <w:tc>
          <w:tcPr>
            <w:tcW w:type="dxa" w:w="4968"/>
            <w:shd w:fill="F1F5F9"/>
          </w:tcPr>
          <w:p>
            <w:pPr>
              <w:spacing w:after="0" w:before="0"/>
            </w:pPr>
            <w:r>
              <w:rPr>
                <w:color w:val="1F2937"/>
                <w:sz w:val="17"/>
              </w:rPr>
            </w:r>
            <w:r>
              <w:rPr>
                <w:rFonts w:ascii="Aptos" w:hAnsi="Aptos"/>
                <w:b w:val="0"/>
                <w:color w:val="1F2937"/>
                <w:sz w:val="17"/>
              </w:rPr>
              <w:t>RC522 RFID reader and compatible card/tag</w:t>
            </w:r>
          </w:p>
        </w:tc>
        <w:tc>
          <w:tcPr>
            <w:tcW w:type="dxa" w:w="4968"/>
            <w:shd w:fill="F1F5F9"/>
          </w:tcPr>
          <w:p>
            <w:pPr>
              <w:spacing w:after="0" w:before="0"/>
            </w:pPr>
            <w:r>
              <w:rPr>
                <w:color w:val="1F2937"/>
                <w:sz w:val="17"/>
              </w:rPr>
            </w:r>
            <w:r>
              <w:rPr>
                <w:rFonts w:ascii="Aptos" w:hAnsi="Aptos"/>
                <w:b w:val="0"/>
                <w:color w:val="1F2937"/>
                <w:sz w:val="17"/>
              </w:rPr>
              <w:t>Reads the card UID over SPI; use 3.3V logic/power.</w:t>
            </w:r>
          </w:p>
        </w:tc>
      </w:tr>
      <w:tr>
        <w:tc>
          <w:tcPr>
            <w:tcW w:type="dxa" w:w="4968"/>
          </w:tcPr>
          <w:p>
            <w:pPr>
              <w:spacing w:after="0" w:before="0"/>
            </w:pPr>
            <w:r>
              <w:rPr>
                <w:color w:val="1F2937"/>
                <w:sz w:val="17"/>
              </w:rPr>
            </w:r>
            <w:r>
              <w:rPr>
                <w:rFonts w:ascii="Aptos" w:hAnsi="Aptos"/>
                <w:b w:val="0"/>
                <w:color w:val="1F2937"/>
                <w:sz w:val="17"/>
              </w:rPr>
              <w:t>16x2 LCD with I2C adapter</w:t>
            </w:r>
          </w:p>
        </w:tc>
        <w:tc>
          <w:tcPr>
            <w:tcW w:type="dxa" w:w="4968"/>
          </w:tcPr>
          <w:p>
            <w:pPr>
              <w:spacing w:after="0" w:before="0"/>
            </w:pPr>
            <w:r>
              <w:rPr>
                <w:color w:val="1F2937"/>
                <w:sz w:val="17"/>
              </w:rPr>
            </w:r>
            <w:r>
              <w:rPr>
                <w:rFonts w:ascii="Aptos" w:hAnsi="Aptos"/>
                <w:b w:val="0"/>
                <w:color w:val="1F2937"/>
                <w:sz w:val="17"/>
              </w:rPr>
              <w:t>Shows startup prompt and scan status.</w:t>
            </w:r>
          </w:p>
        </w:tc>
      </w:tr>
      <w:tr>
        <w:tc>
          <w:tcPr>
            <w:tcW w:type="dxa" w:w="4968"/>
            <w:shd w:fill="F1F5F9"/>
          </w:tcPr>
          <w:p>
            <w:pPr>
              <w:spacing w:after="0" w:before="0"/>
            </w:pPr>
            <w:r>
              <w:rPr>
                <w:color w:val="1F2937"/>
                <w:sz w:val="17"/>
              </w:rPr>
            </w:r>
            <w:r>
              <w:rPr>
                <w:rFonts w:ascii="Aptos" w:hAnsi="Aptos"/>
                <w:b w:val="0"/>
                <w:color w:val="1F2937"/>
                <w:sz w:val="17"/>
              </w:rPr>
              <w:t>Green LED + 220 ohm resistor</w:t>
            </w:r>
          </w:p>
        </w:tc>
        <w:tc>
          <w:tcPr>
            <w:tcW w:type="dxa" w:w="4968"/>
            <w:shd w:fill="F1F5F9"/>
          </w:tcPr>
          <w:p>
            <w:pPr>
              <w:spacing w:after="0" w:before="0"/>
            </w:pPr>
            <w:r>
              <w:rPr>
                <w:color w:val="1F2937"/>
                <w:sz w:val="17"/>
              </w:rPr>
            </w:r>
            <w:r>
              <w:rPr>
                <w:rFonts w:ascii="Aptos" w:hAnsi="Aptos"/>
                <w:b w:val="0"/>
                <w:color w:val="1F2937"/>
                <w:sz w:val="17"/>
              </w:rPr>
              <w:t>Visual indicator for accepted/previously attended card.</w:t>
            </w:r>
          </w:p>
        </w:tc>
      </w:tr>
      <w:tr>
        <w:tc>
          <w:tcPr>
            <w:tcW w:type="dxa" w:w="4968"/>
          </w:tcPr>
          <w:p>
            <w:pPr>
              <w:spacing w:after="0" w:before="0"/>
            </w:pPr>
            <w:r>
              <w:rPr>
                <w:color w:val="1F2937"/>
                <w:sz w:val="17"/>
              </w:rPr>
            </w:r>
            <w:r>
              <w:rPr>
                <w:rFonts w:ascii="Aptos" w:hAnsi="Aptos"/>
                <w:b w:val="0"/>
                <w:color w:val="1F2937"/>
                <w:sz w:val="17"/>
              </w:rPr>
              <w:t>Red LED + 220 ohm resistor</w:t>
            </w:r>
          </w:p>
        </w:tc>
        <w:tc>
          <w:tcPr>
            <w:tcW w:type="dxa" w:w="4968"/>
          </w:tcPr>
          <w:p>
            <w:pPr>
              <w:spacing w:after="0" w:before="0"/>
            </w:pPr>
            <w:r>
              <w:rPr>
                <w:color w:val="1F2937"/>
                <w:sz w:val="17"/>
              </w:rPr>
            </w:r>
            <w:r>
              <w:rPr>
                <w:rFonts w:ascii="Aptos" w:hAnsi="Aptos"/>
                <w:b w:val="0"/>
                <w:color w:val="1F2937"/>
                <w:sz w:val="17"/>
              </w:rPr>
              <w:t>Visual indicator for unregistered card.</w:t>
            </w:r>
          </w:p>
        </w:tc>
      </w:tr>
      <w:tr>
        <w:tc>
          <w:tcPr>
            <w:tcW w:type="dxa" w:w="4968"/>
            <w:shd w:fill="F1F5F9"/>
          </w:tcPr>
          <w:p>
            <w:pPr>
              <w:spacing w:after="0" w:before="0"/>
            </w:pPr>
            <w:r>
              <w:rPr>
                <w:color w:val="1F2937"/>
                <w:sz w:val="17"/>
              </w:rPr>
            </w:r>
            <w:r>
              <w:rPr>
                <w:rFonts w:ascii="Aptos" w:hAnsi="Aptos"/>
                <w:b w:val="0"/>
                <w:color w:val="1F2937"/>
                <w:sz w:val="17"/>
              </w:rPr>
              <w:t>3-pin buzzer module</w:t>
            </w:r>
          </w:p>
        </w:tc>
        <w:tc>
          <w:tcPr>
            <w:tcW w:type="dxa" w:w="4968"/>
            <w:shd w:fill="F1F5F9"/>
          </w:tcPr>
          <w:p>
            <w:pPr>
              <w:spacing w:before="0" w:after="0"/>
            </w:pPr>
            <w:r>
              <w:rPr>
                <w:color w:val="1F2937"/>
                <w:sz w:val="17"/>
              </w:rPr>
              <w:t>Provides audible feedback for accepted, unregistered, and repeated card scans.</w:t>
            </w:r>
          </w:p>
        </w:tc>
      </w:tr>
      <w:tr>
        <w:tc>
          <w:tcPr>
            <w:tcW w:type="dxa" w:w="4968"/>
          </w:tcPr>
          <w:p>
            <w:pPr>
              <w:spacing w:after="0" w:before="0"/>
            </w:pPr>
            <w:r>
              <w:rPr>
                <w:color w:val="1F2937"/>
                <w:sz w:val="17"/>
              </w:rPr>
            </w:r>
            <w:r>
              <w:rPr>
                <w:rFonts w:ascii="Aptos" w:hAnsi="Aptos"/>
                <w:b w:val="0"/>
                <w:color w:val="1F2937"/>
                <w:sz w:val="17"/>
              </w:rPr>
              <w:t>Breadboard, jumper wires, USB cable</w:t>
            </w:r>
          </w:p>
        </w:tc>
        <w:tc>
          <w:tcPr>
            <w:tcW w:type="dxa" w:w="4968"/>
          </w:tcPr>
          <w:p>
            <w:pPr>
              <w:spacing w:after="0" w:before="0"/>
            </w:pPr>
            <w:r>
              <w:rPr>
                <w:color w:val="1F2937"/>
                <w:sz w:val="17"/>
              </w:rPr>
            </w:r>
            <w:r>
              <w:rPr>
                <w:rFonts w:ascii="Aptos" w:hAnsi="Aptos"/>
                <w:b w:val="0"/>
                <w:color w:val="1F2937"/>
                <w:sz w:val="17"/>
              </w:rPr>
              <w:t>Prototyping, interconnection and programming.</w:t>
            </w:r>
          </w:p>
        </w:tc>
      </w:tr>
    </w:tbl>
    <w:p/>
    <w:p>
      <w:pPr>
        <w:pStyle w:val="Heading1"/>
      </w:pPr>
      <w:r>
        <w:t>6. System Architecture</w:t>
      </w:r>
    </w:p>
    <w:p>
      <w:r>
        <w:t>Input: RFID card/tag -&gt; RC522 reader -&gt; ESP32 UID-processing logic. The controller checks the UID against the registered student list stored in Preferences, then checks whether that UID has already been marked during the current power session.</w:t>
      </w:r>
    </w:p>
    <w:p>
      <w:pPr>
        <w:jc w:val="center"/>
      </w:pPr>
      <w:r>
        <w:drawing>
          <wp:inline xmlns:a="http://schemas.openxmlformats.org/drawingml/2006/main" xmlns:pic="http://schemas.openxmlformats.org/drawingml/2006/picture">
            <wp:extent cx="5852160" cy="3836416"/>
            <wp:docPr id="2" name="Picture 2"/>
            <wp:cNvGraphicFramePr>
              <a:graphicFrameLocks noChangeAspect="1"/>
            </wp:cNvGraphicFramePr>
            <a:graphic>
              <a:graphicData uri="http://schemas.openxmlformats.org/drawingml/2006/picture">
                <pic:pic>
                  <pic:nvPicPr>
                    <pic:cNvPr id="0" name="Smart_Attendance_Circuit_Pin_Mapping.png"/>
                    <pic:cNvPicPr/>
                  </pic:nvPicPr>
                  <pic:blipFill>
                    <a:blip r:embed="rId12"/>
                    <a:stretch>
                      <a:fillRect/>
                    </a:stretch>
                  </pic:blipFill>
                  <pic:spPr>
                    <a:xfrm>
                      <a:off x="0" y="0"/>
                      <a:ext cx="5852160" cy="3836416"/>
                    </a:xfrm>
                    <a:prstGeom prst="rect"/>
                  </pic:spPr>
                </pic:pic>
              </a:graphicData>
            </a:graphic>
          </wp:inline>
        </w:drawing>
      </w:r>
    </w:p>
    <w:p>
      <w:r>
        <w:t>Outputs: LCD status, red/green indicator LEDs, buzzer feedback, and Serial Monitor messages. The pin-mapping drawing shows the configuration used for the tested prototype.</w:t>
      </w:r>
    </w:p>
    <w:p>
      <w:pPr>
        <w:pStyle w:val="Heading1"/>
        <w:pageBreakBefore/>
      </w:pPr>
      <w:r>
        <w:t>7. Circuit Design and Pin Mapping</w:t>
      </w:r>
    </w:p>
    <w:tbl>
      <w:tblPr>
        <w:tblStyle w:val="TableGrid"/>
        <w:tblW w:type="auto" w:w="0"/>
        <w:tblLook w:firstColumn="1" w:firstRow="1" w:lastColumn="0" w:lastRow="0" w:noHBand="0" w:noVBand="1" w:val="04A0"/>
      </w:tblPr>
      <w:tblGrid>
        <w:gridCol w:w="4968"/>
        <w:gridCol w:w="4968"/>
      </w:tblGrid>
      <w:tr>
        <w:tc>
          <w:tcPr>
            <w:tcW w:type="dxa" w:w="4968"/>
            <w:shd w:fill="142A43"/>
          </w:tcPr>
          <w:p>
            <w:pPr>
              <w:spacing w:after="40"/>
            </w:pPr>
            <w:r/>
            <w:r>
              <w:rPr>
                <w:rFonts w:ascii="Aptos" w:hAnsi="Aptos"/>
                <w:b/>
                <w:color w:val="FFFFFF"/>
                <w:sz w:val="18"/>
              </w:rPr>
              <w:t>Module pin / signal</w:t>
            </w:r>
          </w:p>
        </w:tc>
        <w:tc>
          <w:tcPr>
            <w:tcW w:type="dxa" w:w="4968"/>
            <w:shd w:fill="142A43"/>
          </w:tcPr>
          <w:p>
            <w:pPr>
              <w:spacing w:after="40"/>
            </w:pPr>
            <w:r/>
            <w:r>
              <w:rPr>
                <w:rFonts w:ascii="Aptos" w:hAnsi="Aptos"/>
                <w:b/>
                <w:color w:val="FFFFFF"/>
                <w:sz w:val="18"/>
              </w:rPr>
              <w:t>ESP32 connection</w:t>
            </w:r>
          </w:p>
        </w:tc>
      </w:tr>
      <w:tr>
        <w:tc>
          <w:tcPr>
            <w:tcW w:type="dxa" w:w="4968"/>
          </w:tcPr>
          <w:p>
            <w:pPr>
              <w:spacing w:after="40"/>
            </w:pPr>
            <w:r/>
            <w:r>
              <w:rPr>
                <w:rFonts w:ascii="Aptos" w:hAnsi="Aptos"/>
                <w:b w:val="0"/>
                <w:color w:val="283444"/>
                <w:sz w:val="17"/>
              </w:rPr>
              <w:t>RC522 SDA / SS</w:t>
            </w:r>
          </w:p>
        </w:tc>
        <w:tc>
          <w:tcPr>
            <w:tcW w:type="dxa" w:w="4968"/>
          </w:tcPr>
          <w:p>
            <w:pPr>
              <w:spacing w:after="40"/>
            </w:pPr>
            <w:r/>
            <w:r>
              <w:rPr>
                <w:rFonts w:ascii="Aptos" w:hAnsi="Aptos"/>
                <w:b w:val="0"/>
                <w:color w:val="283444"/>
                <w:sz w:val="17"/>
              </w:rPr>
              <w:t>GPIO 5</w:t>
            </w:r>
          </w:p>
        </w:tc>
      </w:tr>
      <w:tr>
        <w:tc>
          <w:tcPr>
            <w:tcW w:type="dxa" w:w="4968"/>
            <w:shd w:fill="F1F5F9"/>
          </w:tcPr>
          <w:p>
            <w:pPr>
              <w:spacing w:after="40"/>
            </w:pPr>
            <w:r/>
            <w:r>
              <w:rPr>
                <w:rFonts w:ascii="Aptos" w:hAnsi="Aptos"/>
                <w:b w:val="0"/>
                <w:color w:val="283444"/>
                <w:sz w:val="17"/>
              </w:rPr>
              <w:t>RC522 SCK</w:t>
            </w:r>
          </w:p>
        </w:tc>
        <w:tc>
          <w:tcPr>
            <w:tcW w:type="dxa" w:w="4968"/>
            <w:shd w:fill="F1F5F9"/>
          </w:tcPr>
          <w:p>
            <w:pPr>
              <w:spacing w:after="40"/>
            </w:pPr>
            <w:r/>
            <w:r>
              <w:rPr>
                <w:rFonts w:ascii="Aptos" w:hAnsi="Aptos"/>
                <w:b w:val="0"/>
                <w:color w:val="283444"/>
                <w:sz w:val="17"/>
              </w:rPr>
              <w:t>GPIO 18</w:t>
            </w:r>
          </w:p>
        </w:tc>
      </w:tr>
      <w:tr>
        <w:tc>
          <w:tcPr>
            <w:tcW w:type="dxa" w:w="4968"/>
          </w:tcPr>
          <w:p>
            <w:pPr>
              <w:spacing w:after="40"/>
            </w:pPr>
            <w:r/>
            <w:r>
              <w:rPr>
                <w:rFonts w:ascii="Aptos" w:hAnsi="Aptos"/>
                <w:b w:val="0"/>
                <w:color w:val="283444"/>
                <w:sz w:val="17"/>
              </w:rPr>
              <w:t>RC522 MOSI</w:t>
            </w:r>
          </w:p>
        </w:tc>
        <w:tc>
          <w:tcPr>
            <w:tcW w:type="dxa" w:w="4968"/>
          </w:tcPr>
          <w:p>
            <w:pPr>
              <w:spacing w:after="40"/>
            </w:pPr>
            <w:r/>
            <w:r>
              <w:rPr>
                <w:rFonts w:ascii="Aptos" w:hAnsi="Aptos"/>
                <w:b w:val="0"/>
                <w:color w:val="283444"/>
                <w:sz w:val="17"/>
              </w:rPr>
              <w:t>GPIO 23</w:t>
            </w:r>
          </w:p>
        </w:tc>
      </w:tr>
      <w:tr>
        <w:tc>
          <w:tcPr>
            <w:tcW w:type="dxa" w:w="4968"/>
            <w:shd w:fill="F1F5F9"/>
          </w:tcPr>
          <w:p>
            <w:pPr>
              <w:spacing w:after="40"/>
            </w:pPr>
            <w:r/>
            <w:r>
              <w:rPr>
                <w:rFonts w:ascii="Aptos" w:hAnsi="Aptos"/>
                <w:b w:val="0"/>
                <w:color w:val="283444"/>
                <w:sz w:val="17"/>
              </w:rPr>
              <w:t>RC522 MISO</w:t>
            </w:r>
          </w:p>
        </w:tc>
        <w:tc>
          <w:tcPr>
            <w:tcW w:type="dxa" w:w="4968"/>
            <w:shd w:fill="F1F5F9"/>
          </w:tcPr>
          <w:p>
            <w:pPr>
              <w:spacing w:after="40"/>
            </w:pPr>
            <w:r/>
            <w:r>
              <w:rPr>
                <w:rFonts w:ascii="Aptos" w:hAnsi="Aptos"/>
                <w:b w:val="0"/>
                <w:color w:val="283444"/>
                <w:sz w:val="17"/>
              </w:rPr>
              <w:t>GPIO 19</w:t>
            </w:r>
          </w:p>
        </w:tc>
      </w:tr>
      <w:tr>
        <w:tc>
          <w:tcPr>
            <w:tcW w:type="dxa" w:w="4968"/>
          </w:tcPr>
          <w:p>
            <w:pPr>
              <w:spacing w:after="40"/>
            </w:pPr>
            <w:r/>
            <w:r>
              <w:rPr>
                <w:rFonts w:ascii="Aptos" w:hAnsi="Aptos"/>
                <w:b w:val="0"/>
                <w:color w:val="283444"/>
                <w:sz w:val="17"/>
              </w:rPr>
              <w:t>RC522 RST</w:t>
            </w:r>
          </w:p>
        </w:tc>
        <w:tc>
          <w:tcPr>
            <w:tcW w:type="dxa" w:w="4968"/>
          </w:tcPr>
          <w:p>
            <w:pPr>
              <w:spacing w:after="40"/>
            </w:pPr>
            <w:r/>
            <w:r>
              <w:rPr>
                <w:rFonts w:ascii="Aptos" w:hAnsi="Aptos"/>
                <w:b w:val="0"/>
                <w:color w:val="283444"/>
                <w:sz w:val="17"/>
              </w:rPr>
              <w:t>GPIO 22</w:t>
            </w:r>
          </w:p>
        </w:tc>
      </w:tr>
      <w:tr>
        <w:tc>
          <w:tcPr>
            <w:tcW w:type="dxa" w:w="4968"/>
            <w:shd w:fill="F1F5F9"/>
          </w:tcPr>
          <w:p>
            <w:pPr>
              <w:spacing w:after="40"/>
            </w:pPr>
            <w:r/>
            <w:r>
              <w:rPr>
                <w:rFonts w:ascii="Aptos" w:hAnsi="Aptos"/>
                <w:b w:val="0"/>
                <w:color w:val="283444"/>
                <w:sz w:val="17"/>
              </w:rPr>
              <w:t>RC522 3.3V and GND</w:t>
            </w:r>
          </w:p>
        </w:tc>
        <w:tc>
          <w:tcPr>
            <w:tcW w:type="dxa" w:w="4968"/>
            <w:shd w:fill="F1F5F9"/>
          </w:tcPr>
          <w:p>
            <w:pPr>
              <w:spacing w:after="40"/>
            </w:pPr>
            <w:r/>
            <w:r>
              <w:rPr>
                <w:rFonts w:ascii="Aptos" w:hAnsi="Aptos"/>
                <w:b w:val="0"/>
                <w:color w:val="283444"/>
                <w:sz w:val="17"/>
              </w:rPr>
              <w:t>3V3 and common GND; do not power RC522 from 5V</w:t>
            </w:r>
          </w:p>
        </w:tc>
      </w:tr>
      <w:tr>
        <w:tc>
          <w:tcPr>
            <w:tcW w:type="dxa" w:w="4968"/>
          </w:tcPr>
          <w:p>
            <w:pPr>
              <w:spacing w:after="40"/>
            </w:pPr>
            <w:r/>
            <w:r>
              <w:rPr>
                <w:rFonts w:ascii="Aptos" w:hAnsi="Aptos"/>
                <w:b w:val="0"/>
                <w:color w:val="283444"/>
                <w:sz w:val="17"/>
              </w:rPr>
              <w:t>LCD SDA / SCL</w:t>
            </w:r>
          </w:p>
        </w:tc>
        <w:tc>
          <w:tcPr>
            <w:tcW w:type="dxa" w:w="4968"/>
          </w:tcPr>
          <w:p>
            <w:pPr>
              <w:spacing w:after="40"/>
            </w:pPr>
            <w:r/>
            <w:r>
              <w:rPr>
                <w:rFonts w:ascii="Aptos" w:hAnsi="Aptos"/>
                <w:b w:val="0"/>
                <w:color w:val="283444"/>
                <w:sz w:val="17"/>
              </w:rPr>
              <w:t>GPIO 21 / GPIO 17</w:t>
            </w:r>
          </w:p>
        </w:tc>
      </w:tr>
      <w:tr>
        <w:tc>
          <w:tcPr>
            <w:tcW w:type="dxa" w:w="4968"/>
            <w:shd w:fill="F1F5F9"/>
          </w:tcPr>
          <w:p>
            <w:pPr>
              <w:spacing w:after="40"/>
            </w:pPr>
            <w:r/>
            <w:r>
              <w:rPr>
                <w:rFonts w:ascii="Aptos" w:hAnsi="Aptos"/>
                <w:b w:val="0"/>
                <w:color w:val="283444"/>
                <w:sz w:val="17"/>
              </w:rPr>
              <w:t>LCD I2C address in code</w:t>
            </w:r>
          </w:p>
        </w:tc>
        <w:tc>
          <w:tcPr>
            <w:tcW w:type="dxa" w:w="4968"/>
            <w:shd w:fill="F1F5F9"/>
          </w:tcPr>
          <w:p>
            <w:pPr>
              <w:spacing w:after="40"/>
            </w:pPr>
            <w:r/>
            <w:r>
              <w:rPr>
                <w:rFonts w:ascii="Aptos" w:hAnsi="Aptos"/>
                <w:b w:val="0"/>
                <w:color w:val="283444"/>
                <w:sz w:val="17"/>
              </w:rPr>
              <w:t>0x27 (some adapters may use 0x3F)</w:t>
            </w:r>
          </w:p>
        </w:tc>
      </w:tr>
      <w:tr>
        <w:tc>
          <w:tcPr>
            <w:tcW w:type="dxa" w:w="4968"/>
          </w:tcPr>
          <w:p>
            <w:pPr>
              <w:spacing w:after="40"/>
            </w:pPr>
            <w:r/>
            <w:r>
              <w:rPr>
                <w:rFonts w:ascii="Aptos" w:hAnsi="Aptos"/>
                <w:b w:val="0"/>
                <w:color w:val="283444"/>
                <w:sz w:val="17"/>
              </w:rPr>
              <w:t>Buzzer signal S</w:t>
            </w:r>
          </w:p>
        </w:tc>
        <w:tc>
          <w:tcPr>
            <w:tcW w:type="dxa" w:w="4968"/>
          </w:tcPr>
          <w:p>
            <w:pPr>
              <w:spacing w:after="40"/>
            </w:pPr>
            <w:r/>
            <w:r>
              <w:rPr>
                <w:rFonts w:ascii="Aptos" w:hAnsi="Aptos"/>
                <w:b w:val="0"/>
                <w:color w:val="283444"/>
                <w:sz w:val="17"/>
              </w:rPr>
              <w:t>GPIO 25, only after confirming module pinout</w:t>
            </w:r>
          </w:p>
        </w:tc>
      </w:tr>
      <w:tr>
        <w:tc>
          <w:tcPr>
            <w:tcW w:type="dxa" w:w="4968"/>
            <w:shd w:fill="F1F5F9"/>
          </w:tcPr>
          <w:p>
            <w:pPr>
              <w:spacing w:after="40"/>
            </w:pPr>
            <w:r/>
            <w:r>
              <w:rPr>
                <w:rFonts w:ascii="Aptos" w:hAnsi="Aptos"/>
                <w:b w:val="0"/>
                <w:color w:val="283444"/>
                <w:sz w:val="17"/>
              </w:rPr>
              <w:t>Green LED</w:t>
            </w:r>
          </w:p>
        </w:tc>
        <w:tc>
          <w:tcPr>
            <w:tcW w:type="dxa" w:w="4968"/>
            <w:shd w:fill="F1F5F9"/>
          </w:tcPr>
          <w:p>
            <w:pPr>
              <w:spacing w:after="40"/>
            </w:pPr>
            <w:r/>
            <w:r>
              <w:rPr>
                <w:rFonts w:ascii="Aptos" w:hAnsi="Aptos"/>
                <w:b w:val="0"/>
                <w:color w:val="283444"/>
                <w:sz w:val="17"/>
              </w:rPr>
              <w:t>GPIO 26 through 220 ohm resistor; LED cathode to GND</w:t>
            </w:r>
          </w:p>
        </w:tc>
      </w:tr>
      <w:tr>
        <w:tc>
          <w:tcPr>
            <w:tcW w:type="dxa" w:w="4968"/>
          </w:tcPr>
          <w:p>
            <w:pPr>
              <w:spacing w:after="40"/>
            </w:pPr>
            <w:r/>
            <w:r>
              <w:rPr>
                <w:rFonts w:ascii="Aptos" w:hAnsi="Aptos"/>
                <w:b w:val="0"/>
                <w:color w:val="283444"/>
                <w:sz w:val="17"/>
              </w:rPr>
              <w:t>Red LED</w:t>
            </w:r>
          </w:p>
        </w:tc>
        <w:tc>
          <w:tcPr>
            <w:tcW w:type="dxa" w:w="4968"/>
          </w:tcPr>
          <w:p>
            <w:pPr>
              <w:spacing w:after="40"/>
            </w:pPr>
            <w:r/>
            <w:r>
              <w:rPr>
                <w:rFonts w:ascii="Aptos" w:hAnsi="Aptos"/>
                <w:b w:val="0"/>
                <w:color w:val="283444"/>
                <w:sz w:val="17"/>
              </w:rPr>
              <w:t>GPIO 27 through 220 ohm resistor; LED cathode to GND</w:t>
            </w:r>
          </w:p>
        </w:tc>
      </w:tr>
    </w:tbl>
    <w:p/>
    <w:p>
      <w:r>
        <w:t>Electrical caution: ESP32 GPIOs are not 5V tolerant. If an LCD I2C backpack is powered from 5V and pulls SDA/SCL up to 5V, use a suitable bidirectional level shifter or another verified 3.3V-safe arrangement. Do not connect unknown-voltage signals directly to ESP32 pins. Confirm the buzzer module's rated supply and pin labels.</w:t>
      </w:r>
    </w:p>
    <w:p>
      <w:pPr>
        <w:pStyle w:val="Heading1"/>
      </w:pPr>
      <w:r>
        <w:t>8. Working Principle and Algorithm</w:t>
      </w:r>
    </w:p>
    <w:p>
      <w:pPr>
        <w:pStyle w:val="ListNumber"/>
        <w:spacing w:after="40"/>
      </w:pPr>
      <w:r>
        <w:t>On startup, initialize Serial Monitor, GPIO outputs, I2C LCD, SPI bus, and RC522 reader.</w:t>
      </w:r>
    </w:p>
    <w:p>
      <w:pPr>
        <w:pStyle w:val="ListNumber"/>
        <w:spacing w:after="40"/>
      </w:pPr>
      <w:r>
        <w:t>Load stored student UID/name records from ESP32 Preferences.</w:t>
      </w:r>
    </w:p>
    <w:p>
      <w:pPr>
        <w:pStyle w:val="ListNumber"/>
        <w:spacing w:after="40"/>
      </w:pPr>
      <w:r>
        <w:t>Show the home prompt: “Smart Attendance / Scan your card”.</w:t>
      </w:r>
    </w:p>
    <w:p>
      <w:pPr>
        <w:pStyle w:val="ListNumber"/>
        <w:spacing w:after="40"/>
      </w:pPr>
      <w:r>
        <w:t>When a card is detected, read and normalize the UID.</w:t>
      </w:r>
    </w:p>
    <w:p>
      <w:pPr>
        <w:pStyle w:val="ListNumber"/>
        <w:spacing w:after="40"/>
      </w:pPr>
      <w:r>
        <w:t>If the UID is not registered, show “Card not found / Not registered”, switch on the red LED, and give error beeps.</w:t>
      </w:r>
    </w:p>
    <w:p>
      <w:pPr>
        <w:pStyle w:val="ListNumber"/>
        <w:spacing w:after="40"/>
      </w:pPr>
      <w:r>
        <w:t>If the UID is registered but already marked in the current session, show “Already marked” and give feedback.</w:t>
      </w:r>
    </w:p>
    <w:p>
      <w:pPr>
        <w:pStyle w:val="ListNumber"/>
        <w:spacing w:after="40"/>
      </w:pPr>
      <w:r>
        <w:t>Otherwise, add the UID to the current-session attendance list, show “Attendance OK” with the student's name, switch on the green LED, beep once, and print the event to Serial Monitor.</w:t>
      </w:r>
    </w:p>
    <w:p>
      <w:pPr>
        <w:pStyle w:val="ListNumber"/>
        <w:spacing w:after="40"/>
      </w:pPr>
      <w:r>
        <w:t>Finish communication with the RFID card and wait for the next scan.</w:t>
      </w:r>
    </w:p>
    <w:p>
      <w:pPr>
        <w:pStyle w:val="Heading1"/>
        <w:pageBreakBefore/>
      </w:pPr>
      <w:r>
        <w:t>9. Software Implementation</w:t>
      </w:r>
    </w:p>
    <w:p>
      <w:pPr>
        <w:pStyle w:val="Heading2"/>
      </w:pPr>
      <w:r>
        <w:t>Libraries and platform</w:t>
      </w:r>
    </w:p>
    <w:p>
      <w:r>
        <w:t>The source is written for Arduino IDE and an ESP32 board package. It includes SPI.h, MFRC522.h, Wire.h, LiquidCrystal_I2C.h, and Preferences.h. Install the MFRC522 library and a compatible LiquidCrystal_I2C library before compiling.</w:t>
      </w:r>
    </w:p>
    <w:p>
      <w:pPr>
        <w:pStyle w:val="Heading2"/>
      </w:pPr>
      <w:r>
        <w:t>Serial commands</w:t>
      </w:r>
    </w:p>
    <w:tbl>
      <w:tblPr>
        <w:tblStyle w:val="TableGrid"/>
        <w:tblW w:type="auto" w:w="0"/>
        <w:tblLook w:firstColumn="1" w:firstRow="1" w:lastColumn="0" w:lastRow="0" w:noHBand="0" w:noVBand="1" w:val="04A0"/>
      </w:tblPr>
      <w:tblGrid>
        <w:gridCol w:w="4968"/>
        <w:gridCol w:w="4968"/>
      </w:tblGrid>
      <w:tr>
        <w:tc>
          <w:tcPr>
            <w:tcW w:type="dxa" w:w="4968"/>
            <w:shd w:fill="142A43"/>
          </w:tcPr>
          <w:p>
            <w:pPr>
              <w:spacing w:after="40"/>
            </w:pPr>
            <w:r/>
            <w:r>
              <w:rPr>
                <w:rFonts w:ascii="Aptos" w:hAnsi="Aptos"/>
                <w:b/>
                <w:color w:val="FFFFFF"/>
                <w:sz w:val="18"/>
              </w:rPr>
              <w:t>Command</w:t>
            </w:r>
          </w:p>
        </w:tc>
        <w:tc>
          <w:tcPr>
            <w:tcW w:type="dxa" w:w="4968"/>
            <w:shd w:fill="142A43"/>
          </w:tcPr>
          <w:p>
            <w:pPr>
              <w:spacing w:after="40"/>
            </w:pPr>
            <w:r/>
            <w:r>
              <w:rPr>
                <w:rFonts w:ascii="Aptos" w:hAnsi="Aptos"/>
                <w:b/>
                <w:color w:val="FFFFFF"/>
                <w:sz w:val="18"/>
              </w:rPr>
              <w:t>Purpose / example</w:t>
            </w:r>
          </w:p>
        </w:tc>
      </w:tr>
      <w:tr>
        <w:tc>
          <w:tcPr>
            <w:tcW w:type="dxa" w:w="4968"/>
          </w:tcPr>
          <w:p>
            <w:pPr>
              <w:spacing w:after="40"/>
            </w:pPr>
            <w:r/>
            <w:r>
              <w:rPr>
                <w:rFonts w:ascii="Aptos" w:hAnsi="Aptos"/>
                <w:b w:val="0"/>
                <w:color w:val="283444"/>
                <w:sz w:val="17"/>
              </w:rPr>
              <w:t>HELP</w:t>
            </w:r>
          </w:p>
        </w:tc>
        <w:tc>
          <w:tcPr>
            <w:tcW w:type="dxa" w:w="4968"/>
          </w:tcPr>
          <w:p>
            <w:pPr>
              <w:spacing w:after="40"/>
            </w:pPr>
            <w:r/>
            <w:r>
              <w:rPr>
                <w:rFonts w:ascii="Aptos" w:hAnsi="Aptos"/>
                <w:b w:val="0"/>
                <w:color w:val="283444"/>
                <w:sz w:val="17"/>
              </w:rPr>
              <w:t>Print the command list and usage notes.</w:t>
            </w:r>
          </w:p>
        </w:tc>
      </w:tr>
      <w:tr>
        <w:tc>
          <w:tcPr>
            <w:tcW w:type="dxa" w:w="4968"/>
            <w:shd w:fill="F1F5F9"/>
          </w:tcPr>
          <w:p>
            <w:pPr>
              <w:spacing w:after="40"/>
            </w:pPr>
            <w:r/>
            <w:r>
              <w:rPr>
                <w:rFonts w:ascii="Aptos" w:hAnsi="Aptos"/>
                <w:b w:val="0"/>
                <w:color w:val="283444"/>
                <w:sz w:val="17"/>
              </w:rPr>
              <w:t>LIST</w:t>
            </w:r>
          </w:p>
        </w:tc>
        <w:tc>
          <w:tcPr>
            <w:tcW w:type="dxa" w:w="4968"/>
            <w:shd w:fill="F1F5F9"/>
          </w:tcPr>
          <w:p>
            <w:pPr>
              <w:spacing w:after="40"/>
            </w:pPr>
            <w:r/>
            <w:r>
              <w:rPr>
                <w:rFonts w:ascii="Aptos" w:hAnsi="Aptos"/>
                <w:b w:val="0"/>
                <w:color w:val="283444"/>
                <w:sz w:val="17"/>
              </w:rPr>
              <w:t>List all registered card UIDs and names.</w:t>
            </w:r>
          </w:p>
        </w:tc>
      </w:tr>
      <w:tr>
        <w:tc>
          <w:tcPr>
            <w:tcW w:type="dxa" w:w="4968"/>
          </w:tcPr>
          <w:p>
            <w:pPr>
              <w:spacing w:after="40"/>
            </w:pPr>
            <w:r/>
            <w:r>
              <w:rPr>
                <w:rFonts w:ascii="Aptos" w:hAnsi="Aptos"/>
                <w:b w:val="0"/>
                <w:color w:val="283444"/>
                <w:sz w:val="17"/>
              </w:rPr>
              <w:t>ADD &lt;UID&gt; &lt;Name&gt;</w:t>
            </w:r>
          </w:p>
        </w:tc>
        <w:tc>
          <w:tcPr>
            <w:tcW w:type="dxa" w:w="4968"/>
          </w:tcPr>
          <w:p>
            <w:pPr>
              <w:spacing w:after="40"/>
            </w:pPr>
            <w:r/>
            <w:r>
              <w:rPr>
                <w:rFonts w:ascii="Aptos" w:hAnsi="Aptos"/>
                <w:b w:val="0"/>
                <w:color w:val="283444"/>
                <w:sz w:val="17"/>
              </w:rPr>
              <w:t>Register or update a student, for example: ADD 04:A1:B2:C3 Student One. Replace the UID with the exact value printed by the reader.</w:t>
            </w:r>
          </w:p>
        </w:tc>
      </w:tr>
    </w:tbl>
    <w:p/>
    <w:p>
      <w:r>
        <w:t>Use Serial Monitor at 115200 baud with line ending set to Newline. The UID example above is only a format example and is not a real card UID.</w:t>
      </w:r>
    </w:p>
    <w:p>
      <w:pPr>
        <w:pStyle w:val="Heading2"/>
      </w:pPr>
      <w:r>
        <w:t>Storage behavior</w:t>
      </w:r>
    </w:p>
    <w:p>
      <w:r>
        <w:t>The Preferences namespace is “attendance”. Registered student mappings are saved to non-volatile storage. Attendance de-duplication is held in a runtime array and resets after power cycle. The current serial event reports millis() as uptime_ms; this is elapsed time since boot, not real calendar time.</w:t>
      </w:r>
    </w:p>
    <w:p>
      <w:pPr>
        <w:pStyle w:val="Heading1"/>
        <w:pageBreakBefore/>
      </w:pPr>
      <w:r>
        <w:t>10. Testing and Results</w:t>
      </w:r>
    </w:p>
    <w:p>
      <w:r>
        <w:t>Functional testing of the assembled prototype was completed successfully. The LCD displayed “Smart Attendance / Scan your card”. A registered card was recognized and the student name with attendance confirmation appeared on the LCD, with green LED and buzzer feedback. An unregistered card displayed “Card not found / Not registered” with red LED and error beeps. Re-scanning an already-marked card displayed “Already marked” and prevented a duplicate during the current power session. Card UIDs and attendance events were viewed in Serial Monitor.</w:t>
      </w:r>
    </w:p>
    <w:tbl>
      <w:tblPr>
        <w:tblStyle w:val="TableGrid"/>
        <w:tblW w:type="auto" w:w="0"/>
        <w:tblLook w:firstColumn="1" w:firstRow="1" w:lastColumn="0" w:lastRow="0" w:noHBand="0" w:noVBand="1" w:val="04A0"/>
      </w:tblPr>
      <w:tblGrid>
        <w:gridCol w:w="3312"/>
        <w:gridCol w:w="3312"/>
        <w:gridCol w:w="3312"/>
      </w:tblGrid>
      <w:tr>
        <w:tc>
          <w:tcPr>
            <w:tcW w:type="dxa" w:w="3312"/>
            <w:shd w:fill="142A43"/>
          </w:tcPr>
          <w:p>
            <w:pPr>
              <w:spacing w:after="0" w:before="0"/>
            </w:pPr>
            <w:r>
              <w:rPr>
                <w:b/>
                <w:color w:val="FFFFFF"/>
                <w:sz w:val="18"/>
              </w:rPr>
            </w:r>
            <w:r>
              <w:rPr>
                <w:rFonts w:ascii="Aptos" w:hAnsi="Aptos"/>
                <w:b/>
                <w:color w:val="FFFFFF"/>
                <w:sz w:val="18"/>
              </w:rPr>
              <w:t>Test / checkpoint</w:t>
            </w:r>
          </w:p>
        </w:tc>
        <w:tc>
          <w:tcPr>
            <w:tcW w:type="dxa" w:w="3312"/>
            <w:shd w:fill="142A43"/>
          </w:tcPr>
          <w:p>
            <w:pPr>
              <w:spacing w:before="0" w:after="0"/>
            </w:pPr>
            <w:r>
              <w:rPr>
                <w:b/>
                <w:color w:val="FFFFFF"/>
                <w:sz w:val="18"/>
              </w:rPr>
              <w:t>Test result</w:t>
            </w:r>
          </w:p>
        </w:tc>
        <w:tc>
          <w:tcPr>
            <w:tcW w:type="dxa" w:w="3312"/>
            <w:shd w:fill="142A43"/>
          </w:tcPr>
          <w:p>
            <w:pPr>
              <w:spacing w:before="0" w:after="0"/>
            </w:pPr>
            <w:r>
              <w:rPr>
                <w:b/>
                <w:color w:val="FFFFFF"/>
                <w:sz w:val="18"/>
              </w:rPr>
              <w:t>Observed result / notes</w:t>
            </w:r>
          </w:p>
        </w:tc>
      </w:tr>
      <w:tr>
        <w:tc>
          <w:tcPr>
            <w:tcW w:type="dxa" w:w="3312"/>
          </w:tcPr>
          <w:p>
            <w:pPr>
              <w:spacing w:after="0" w:before="0"/>
            </w:pPr>
            <w:r>
              <w:rPr>
                <w:color w:val="1F2937"/>
                <w:sz w:val="17"/>
              </w:rPr>
            </w:r>
            <w:r>
              <w:rPr>
                <w:rFonts w:ascii="Aptos" w:hAnsi="Aptos"/>
                <w:b w:val="0"/>
                <w:color w:val="1F2937"/>
                <w:sz w:val="17"/>
              </w:rPr>
              <w:t>Physical assembly</w:t>
            </w:r>
          </w:p>
        </w:tc>
        <w:tc>
          <w:tcPr>
            <w:tcW w:type="dxa" w:w="3312"/>
          </w:tcPr>
          <w:p>
            <w:pPr>
              <w:spacing w:after="0" w:before="0"/>
            </w:pPr>
            <w:r>
              <w:rPr>
                <w:color w:val="1F2937"/>
                <w:sz w:val="17"/>
              </w:rPr>
            </w:r>
            <w:r>
              <w:rPr>
                <w:rFonts w:ascii="Aptos" w:hAnsi="Aptos"/>
                <w:b w:val="0"/>
                <w:color w:val="1F2937"/>
                <w:sz w:val="17"/>
              </w:rPr>
              <w:t>Assembly photographed</w:t>
            </w:r>
          </w:p>
        </w:tc>
        <w:tc>
          <w:tcPr>
            <w:tcW w:type="dxa" w:w="3312"/>
          </w:tcPr>
          <w:p>
            <w:pPr>
              <w:spacing w:after="0" w:before="0"/>
            </w:pPr>
            <w:r>
              <w:rPr>
                <w:color w:val="1F2937"/>
                <w:sz w:val="17"/>
              </w:rPr>
            </w:r>
            <w:r>
              <w:rPr>
                <w:rFonts w:ascii="Aptos" w:hAnsi="Aptos"/>
                <w:b w:val="0"/>
                <w:color w:val="1F2937"/>
                <w:sz w:val="17"/>
              </w:rPr>
              <w:t>See the prototype views in Section 11.</w:t>
            </w:r>
          </w:p>
        </w:tc>
      </w:tr>
      <w:tr>
        <w:tc>
          <w:tcPr>
            <w:tcW w:type="dxa" w:w="3312"/>
            <w:shd w:fill="F1F5F9"/>
          </w:tcPr>
          <w:p>
            <w:pPr>
              <w:spacing w:after="0" w:before="0"/>
            </w:pPr>
            <w:r>
              <w:rPr>
                <w:color w:val="1F2937"/>
                <w:sz w:val="17"/>
              </w:rPr>
            </w:r>
            <w:r>
              <w:rPr>
                <w:rFonts w:ascii="Aptos" w:hAnsi="Aptos"/>
                <w:b w:val="0"/>
                <w:color w:val="1F2937"/>
                <w:sz w:val="17"/>
              </w:rPr>
              <w:t>Arduino IDE compilation</w:t>
            </w:r>
          </w:p>
        </w:tc>
        <w:tc>
          <w:tcPr>
            <w:tcW w:type="dxa" w:w="3312"/>
            <w:shd w:fill="F1F5F9"/>
          </w:tcPr>
          <w:p>
            <w:pPr>
              <w:spacing w:before="0" w:after="0"/>
            </w:pPr>
            <w:r>
              <w:rPr>
                <w:color w:val="1F2937"/>
                <w:sz w:val="17"/>
              </w:rPr>
              <w:t>Successful</w:t>
            </w:r>
          </w:p>
        </w:tc>
        <w:tc>
          <w:tcPr>
            <w:tcW w:type="dxa" w:w="3312"/>
            <w:shd w:fill="F1F5F9"/>
          </w:tcPr>
          <w:p>
            <w:pPr>
              <w:spacing w:before="0" w:after="0"/>
            </w:pPr>
            <w:r>
              <w:rPr>
                <w:color w:val="1F2937"/>
                <w:sz w:val="17"/>
              </w:rPr>
              <w:t>Firmware compiled successfully with the required ESP32, RFID and LCD libraries.</w:t>
            </w:r>
          </w:p>
        </w:tc>
      </w:tr>
      <w:tr>
        <w:tc>
          <w:tcPr>
            <w:tcW w:type="dxa" w:w="3312"/>
          </w:tcPr>
          <w:p>
            <w:pPr>
              <w:spacing w:after="0" w:before="0"/>
            </w:pPr>
            <w:r>
              <w:rPr>
                <w:color w:val="1F2937"/>
                <w:sz w:val="17"/>
              </w:rPr>
            </w:r>
            <w:r>
              <w:rPr>
                <w:rFonts w:ascii="Aptos" w:hAnsi="Aptos"/>
                <w:b w:val="0"/>
                <w:color w:val="1F2937"/>
                <w:sz w:val="17"/>
              </w:rPr>
              <w:t>Upload to ESP32</w:t>
            </w:r>
          </w:p>
        </w:tc>
        <w:tc>
          <w:tcPr>
            <w:tcW w:type="dxa" w:w="3312"/>
          </w:tcPr>
          <w:p>
            <w:pPr>
              <w:spacing w:before="0" w:after="0"/>
            </w:pPr>
            <w:r>
              <w:rPr>
                <w:color w:val="1F2937"/>
                <w:sz w:val="17"/>
              </w:rPr>
              <w:t>Successful</w:t>
            </w:r>
          </w:p>
        </w:tc>
        <w:tc>
          <w:tcPr>
            <w:tcW w:type="dxa" w:w="3312"/>
          </w:tcPr>
          <w:p>
            <w:pPr>
              <w:spacing w:before="0" w:after="0"/>
            </w:pPr>
            <w:r>
              <w:rPr>
                <w:color w:val="1F2937"/>
                <w:sz w:val="17"/>
              </w:rPr>
              <w:t>Firmware uploaded to the ESP32 used for the final test.</w:t>
            </w:r>
          </w:p>
        </w:tc>
      </w:tr>
      <w:tr>
        <w:tc>
          <w:tcPr>
            <w:tcW w:type="dxa" w:w="3312"/>
            <w:shd w:fill="F1F5F9"/>
          </w:tcPr>
          <w:p>
            <w:pPr>
              <w:spacing w:after="0" w:before="0"/>
            </w:pPr>
            <w:r>
              <w:rPr>
                <w:color w:val="1F2937"/>
                <w:sz w:val="17"/>
              </w:rPr>
            </w:r>
            <w:r>
              <w:rPr>
                <w:rFonts w:ascii="Aptos" w:hAnsi="Aptos"/>
                <w:b w:val="0"/>
                <w:color w:val="1F2937"/>
                <w:sz w:val="17"/>
              </w:rPr>
              <w:t>LCD live text</w:t>
            </w:r>
          </w:p>
        </w:tc>
        <w:tc>
          <w:tcPr>
            <w:tcW w:type="dxa" w:w="3312"/>
            <w:shd w:fill="F1F5F9"/>
          </w:tcPr>
          <w:p>
            <w:pPr>
              <w:spacing w:before="0" w:after="0"/>
            </w:pPr>
            <w:r>
              <w:rPr>
                <w:color w:val="1F2937"/>
                <w:sz w:val="17"/>
              </w:rPr>
              <w:t>Successful</w:t>
            </w:r>
          </w:p>
        </w:tc>
        <w:tc>
          <w:tcPr>
            <w:tcW w:type="dxa" w:w="3312"/>
            <w:shd w:fill="F1F5F9"/>
          </w:tcPr>
          <w:p>
            <w:pPr>
              <w:spacing w:before="0" w:after="0"/>
            </w:pPr>
            <w:r>
              <w:rPr>
                <w:color w:val="1F2937"/>
                <w:sz w:val="17"/>
              </w:rPr>
              <w:t>LCD startup prompt and status messages were verified.</w:t>
            </w:r>
          </w:p>
        </w:tc>
      </w:tr>
      <w:tr>
        <w:tc>
          <w:tcPr>
            <w:tcW w:type="dxa" w:w="3312"/>
          </w:tcPr>
          <w:p>
            <w:pPr>
              <w:spacing w:after="0" w:before="0"/>
            </w:pPr>
            <w:r>
              <w:rPr>
                <w:color w:val="1F2937"/>
                <w:sz w:val="17"/>
              </w:rPr>
            </w:r>
            <w:r>
              <w:rPr>
                <w:rFonts w:ascii="Aptos" w:hAnsi="Aptos"/>
                <w:b w:val="0"/>
                <w:color w:val="1F2937"/>
                <w:sz w:val="17"/>
              </w:rPr>
              <w:t>Registered RFID attendance scan</w:t>
            </w:r>
          </w:p>
        </w:tc>
        <w:tc>
          <w:tcPr>
            <w:tcW w:type="dxa" w:w="3312"/>
          </w:tcPr>
          <w:p>
            <w:pPr>
              <w:spacing w:before="0" w:after="0"/>
            </w:pPr>
            <w:r>
              <w:rPr>
                <w:color w:val="1F2937"/>
                <w:sz w:val="17"/>
              </w:rPr>
              <w:t>Successful</w:t>
            </w:r>
          </w:p>
        </w:tc>
        <w:tc>
          <w:tcPr>
            <w:tcW w:type="dxa" w:w="3312"/>
          </w:tcPr>
          <w:p>
            <w:pPr>
              <w:spacing w:before="0" w:after="0"/>
            </w:pPr>
            <w:r>
              <w:rPr>
                <w:color w:val="1F2937"/>
                <w:sz w:val="17"/>
              </w:rPr>
              <w:t>Registered UID recognized; student name and attendance confirmation displayed. UID and event visible in Serial Monitor.</w:t>
            </w:r>
          </w:p>
        </w:tc>
      </w:tr>
      <w:tr>
        <w:tc>
          <w:tcPr>
            <w:tcW w:type="dxa" w:w="3312"/>
            <w:shd w:fill="F1F5F9"/>
          </w:tcPr>
          <w:p>
            <w:pPr>
              <w:spacing w:after="0" w:before="0"/>
            </w:pPr>
            <w:r>
              <w:rPr>
                <w:color w:val="1F2937"/>
                <w:sz w:val="17"/>
              </w:rPr>
            </w:r>
            <w:r>
              <w:rPr>
                <w:rFonts w:ascii="Aptos" w:hAnsi="Aptos"/>
                <w:b w:val="0"/>
                <w:color w:val="1F2937"/>
                <w:sz w:val="17"/>
              </w:rPr>
              <w:t>Unregistered / duplicate card behavior</w:t>
            </w:r>
          </w:p>
        </w:tc>
        <w:tc>
          <w:tcPr>
            <w:tcW w:type="dxa" w:w="3312"/>
            <w:shd w:fill="F1F5F9"/>
          </w:tcPr>
          <w:p>
            <w:pPr>
              <w:spacing w:before="0" w:after="0"/>
            </w:pPr>
            <w:r>
              <w:rPr>
                <w:color w:val="1F2937"/>
                <w:sz w:val="17"/>
              </w:rPr>
              <w:t>Successful</w:t>
            </w:r>
          </w:p>
        </w:tc>
        <w:tc>
          <w:tcPr>
            <w:tcW w:type="dxa" w:w="3312"/>
            <w:shd w:fill="F1F5F9"/>
          </w:tcPr>
          <w:p>
            <w:pPr>
              <w:spacing w:before="0" w:after="0"/>
            </w:pPr>
            <w:r>
              <w:rPr>
                <w:color w:val="1F2937"/>
                <w:sz w:val="17"/>
              </w:rPr>
              <w:t>Unknown card: not-registered message, red LED and error beeps. Repeat scan: “Already marked”; duplicate prevented for the session.</w:t>
            </w:r>
          </w:p>
        </w:tc>
      </w:tr>
      <w:tr>
        <w:tc>
          <w:tcPr>
            <w:tcW w:type="dxa" w:w="3312"/>
          </w:tcPr>
          <w:p>
            <w:pPr>
              <w:spacing w:after="0" w:before="0"/>
            </w:pPr>
            <w:r>
              <w:rPr>
                <w:color w:val="1F2937"/>
                <w:sz w:val="17"/>
              </w:rPr>
            </w:r>
            <w:r>
              <w:rPr>
                <w:rFonts w:ascii="Aptos" w:hAnsi="Aptos"/>
                <w:b w:val="0"/>
                <w:color w:val="1F2937"/>
                <w:sz w:val="17"/>
              </w:rPr>
              <w:t>Calendar date/time attendance log</w:t>
            </w:r>
          </w:p>
        </w:tc>
        <w:tc>
          <w:tcPr>
            <w:tcW w:type="dxa" w:w="3312"/>
          </w:tcPr>
          <w:p>
            <w:pPr>
              <w:spacing w:before="0" w:after="0"/>
            </w:pPr>
            <w:r>
              <w:rPr>
                <w:color w:val="1F2937"/>
                <w:sz w:val="17"/>
              </w:rPr>
              <w:t>Not implemented</w:t>
            </w:r>
          </w:p>
        </w:tc>
        <w:tc>
          <w:tcPr>
            <w:tcW w:type="dxa" w:w="3312"/>
          </w:tcPr>
          <w:p>
            <w:pPr>
              <w:spacing w:before="0" w:after="0"/>
            </w:pPr>
            <w:r>
              <w:rPr>
                <w:color w:val="1F2937"/>
                <w:sz w:val="17"/>
              </w:rPr>
              <w:t>Elapsed uptime only; calendar time requires an RTC or synchronized time source.</w:t>
            </w:r>
          </w:p>
        </w:tc>
      </w:tr>
    </w:tbl>
    <w:p/>
    <w:p>
      <w:r>
        <w:t>All functional tests within the implemented project scope passed successfully. Calendar date/time capture and persistent attendance-event history are not included in this version and are possible future enhancements.</w:t>
      </w:r>
    </w:p>
    <w:p>
      <w:pPr>
        <w:pStyle w:val="Heading1"/>
        <w:pageBreakBefore/>
      </w:pPr>
      <w:r>
        <w:t>11. Project Photos and Evidence</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WhatsApp Image 2026-10-10 at 6.42.07 PM.jpeg"/>
                    <pic:cNvPicPr/>
                  </pic:nvPicPr>
                  <pic:blipFill>
                    <a:blip r:embed="rId11"/>
                    <a:stretch>
                      <a:fillRect/>
                    </a:stretch>
                  </pic:blipFill>
                  <pic:spPr>
                    <a:xfrm>
                      <a:off x="0" y="0"/>
                      <a:ext cx="5669280" cy="4251960"/>
                    </a:xfrm>
                    <a:prstGeom prst="rect"/>
                  </pic:spPr>
                </pic:pic>
              </a:graphicData>
            </a:graphic>
          </wp:inline>
        </w:drawing>
      </w:r>
    </w:p>
    <w:p>
      <w:pPr>
        <w:jc w:val="center"/>
      </w:pPr>
      <w:r>
        <w:rPr>
          <w:i/>
          <w:color w:val="5A697A"/>
          <w:sz w:val="18"/>
        </w:rPr>
        <w:t>Figure 1. Prototype assembly - view 1 showing ESP32, RC522, LCD, indicators and buzzer.</w:t>
      </w:r>
    </w:p>
    <w:p>
      <w:pPr>
        <w:jc w:val="center"/>
        <w:pageBreakBefore/>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WhatsApp Image 2026-10-10 at 6.42.06 PM.jpeg"/>
                    <pic:cNvPicPr/>
                  </pic:nvPicPr>
                  <pic:blipFill>
                    <a:blip r:embed="rId13"/>
                    <a:stretch>
                      <a:fillRect/>
                    </a:stretch>
                  </pic:blipFill>
                  <pic:spPr>
                    <a:xfrm>
                      <a:off x="0" y="0"/>
                      <a:ext cx="5669280" cy="4251960"/>
                    </a:xfrm>
                    <a:prstGeom prst="rect"/>
                  </pic:spPr>
                </pic:pic>
              </a:graphicData>
            </a:graphic>
          </wp:inline>
        </w:drawing>
      </w:r>
    </w:p>
    <w:p>
      <w:pPr>
        <w:jc w:val="center"/>
      </w:pPr>
      <w:r>
        <w:rPr>
          <w:i/>
          <w:color w:val="5A697A"/>
          <w:sz w:val="18"/>
        </w:rPr>
        <w:t>Figure 2. Prototype assembly - alternate view showing connections among the modules.</w:t>
      </w:r>
    </w:p>
    <w:p>
      <w:pPr>
        <w:jc w:val="center"/>
        <w:pageBreakBefore/>
      </w:pPr>
      <w:r>
        <w:drawing>
          <wp:inline xmlns:a="http://schemas.openxmlformats.org/drawingml/2006/main" xmlns:pic="http://schemas.openxmlformats.org/drawingml/2006/picture">
            <wp:extent cx="5669280" cy="4821500"/>
            <wp:docPr id="5" name="Picture 5"/>
            <wp:cNvGraphicFramePr>
              <a:graphicFrameLocks noChangeAspect="1"/>
            </wp:cNvGraphicFramePr>
            <a:graphic>
              <a:graphicData uri="http://schemas.openxmlformats.org/drawingml/2006/picture">
                <pic:pic>
                  <pic:nvPicPr>
                    <pic:cNvPr id="0" name="3..jpeg"/>
                    <pic:cNvPicPr/>
                  </pic:nvPicPr>
                  <pic:blipFill>
                    <a:blip r:embed="rId14"/>
                    <a:stretch>
                      <a:fillRect/>
                    </a:stretch>
                  </pic:blipFill>
                  <pic:spPr>
                    <a:xfrm>
                      <a:off x="0" y="0"/>
                      <a:ext cx="5669280" cy="4821500"/>
                    </a:xfrm>
                    <a:prstGeom prst="rect"/>
                  </pic:spPr>
                </pic:pic>
              </a:graphicData>
            </a:graphic>
          </wp:inline>
        </w:drawing>
      </w:r>
    </w:p>
    <w:p>
      <w:pPr>
        <w:jc w:val="center"/>
      </w:pPr>
      <w:r>
        <w:rPr>
          <w:i/>
          <w:color w:val="5A697A"/>
          <w:sz w:val="18"/>
        </w:rPr>
        <w:t>Figure 3. Additional view of the assembled hardware prototype.</w:t>
      </w:r>
    </w:p>
    <w:p>
      <w:r>
        <w:t>The photographs show the assembled prototype and its connected modules.</w:t>
      </w:r>
    </w:p>
    <w:p>
      <w:pPr>
        <w:pStyle w:val="Heading1"/>
      </w:pPr>
      <w:r>
        <w:t>12. Limitations and Future Enhancements</w:t>
      </w:r>
    </w:p>
    <w:p>
      <w:pPr>
        <w:pStyle w:val="ListBullet"/>
        <w:spacing w:after="40"/>
      </w:pPr>
      <w:r>
        <w:t>Add an RTC module or reliable network time to record calendar date and time.</w:t>
      </w:r>
    </w:p>
    <w:p>
      <w:pPr>
        <w:pStyle w:val="ListBullet"/>
        <w:spacing w:after="40"/>
      </w:pPr>
      <w:r>
        <w:t>Write attendance events persistently to an SD card, database, or authenticated server.</w:t>
      </w:r>
    </w:p>
    <w:p>
      <w:pPr>
        <w:pStyle w:val="ListBullet"/>
        <w:spacing w:after="40"/>
      </w:pPr>
      <w:r>
        <w:t>Add a controlled export/reporting process for attendance logs.</w:t>
      </w:r>
    </w:p>
    <w:p>
      <w:pPr>
        <w:pStyle w:val="ListBullet"/>
        <w:spacing w:after="40"/>
      </w:pPr>
      <w:r>
        <w:t>Improve identity assurance and anti-proxy procedures; a card UID alone is not proof that the cardholder is the registered student.</w:t>
      </w:r>
    </w:p>
    <w:p>
      <w:pPr>
        <w:pStyle w:val="ListBullet"/>
        <w:spacing w:after="40"/>
      </w:pPr>
      <w:r>
        <w:t>Improve cable management and add a protective enclosure for a more durable installation.</w:t>
      </w:r>
    </w:p>
    <w:p>
      <w:pPr>
        <w:pStyle w:val="ListBullet"/>
        <w:spacing w:after="40"/>
      </w:pPr>
      <w:r>
        <w:t>Add a tested reset/session policy, administrative authentication, backups, and protection for student data.</w:t>
      </w:r>
    </w:p>
    <w:p>
      <w:pPr>
        <w:pStyle w:val="Heading1"/>
      </w:pPr>
      <w:r>
        <w:t>13. Conclusion</w:t>
      </w:r>
    </w:p>
    <w:p>
      <w:r>
        <w:t>The Smart Attendance System combines an ESP32, RC522 RFID reader, 16x2 I2C LCD, LEDs, and a buzzer to provide an automated attendance workflow. The system supports student UID registration, name lookup, LCD and indicator feedback, duplicate protection during a power session, and Serial Monitor commands. The prototype was assembled and tested, demonstrating the practical use of RFID technology for attendance management. Future improvements may include real-time date/time and persistent attendance-log export.</w:t>
      </w:r>
    </w:p>
    <w:p>
      <w:pPr>
        <w:pStyle w:val="Heading1"/>
        <w:pageBreakBefore/>
      </w:pPr>
      <w:r>
        <w:t>Appendix A - Complete Arduino Source Code</w:t>
      </w:r>
    </w:p>
    <w:p>
      <w:r>
        <w:t>The full commented source below is also provided as the separate Smart_Attendance_ESP32_RFID.ino file for direct use in Arduino IDE.</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Smart Attendance System using ESP32 + RC522 RFID + I2C 16x2 LCD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Wiring assumed:</w:t>
      </w:r>
    </w:p>
    <w:p>
      <w:pPr>
        <w:spacing w:after="0" w:line="240" w:lineRule="auto"/>
        <w:ind w:left="72"/>
      </w:pPr>
      <w:r>
        <w:rPr>
          <w:rFonts w:ascii="Consolas" w:hAnsi="Consolas"/>
          <w:color w:val="1E293B"/>
          <w:sz w:val="13"/>
        </w:rPr>
        <w:t xml:space="preserve">    RC522: SDA/SS=GPIO5, SCK=18, MOSI=23, MISO=19, RST=22, 3.3V, GND</w:t>
      </w:r>
    </w:p>
    <w:p>
      <w:pPr>
        <w:spacing w:after="0" w:line="240" w:lineRule="auto"/>
        <w:ind w:left="72"/>
      </w:pPr>
      <w:r>
        <w:rPr>
          <w:rFonts w:ascii="Consolas" w:hAnsi="Consolas"/>
          <w:color w:val="1E293B"/>
          <w:sz w:val="13"/>
        </w:rPr>
        <w:t xml:space="preserve">    I2C LCD: SDA=GPIO21, SCL=GPIO17, GND, VCC (use only a safe voltage/signal setup)</w:t>
      </w:r>
    </w:p>
    <w:p>
      <w:pPr>
        <w:spacing w:after="0" w:line="240" w:lineRule="auto"/>
        <w:ind w:left="72"/>
      </w:pPr>
      <w:r>
        <w:rPr>
          <w:rFonts w:ascii="Consolas" w:hAnsi="Consolas"/>
          <w:color w:val="1E293B"/>
          <w:sz w:val="13"/>
        </w:rPr>
        <w:t xml:space="preserve">    Buzzer module: S=GPIO25, middle/VCC=3V3 only if its rating allows, -=GND</w:t>
      </w:r>
    </w:p>
    <w:p>
      <w:pPr>
        <w:spacing w:after="0" w:line="240" w:lineRule="auto"/>
        <w:ind w:left="72"/>
      </w:pPr>
      <w:r>
        <w:rPr>
          <w:rFonts w:ascii="Consolas" w:hAnsi="Consolas"/>
          <w:color w:val="1E293B"/>
          <w:sz w:val="13"/>
        </w:rPr>
        <w:t xml:space="preserve">    Green LED: GPIO26 -&gt; 220 ohm resistor -&gt; LED long leg; short leg -&gt; GND</w:t>
      </w:r>
    </w:p>
    <w:p>
      <w:pPr>
        <w:spacing w:after="0" w:line="240" w:lineRule="auto"/>
        <w:ind w:left="72"/>
      </w:pPr>
      <w:r>
        <w:rPr>
          <w:rFonts w:ascii="Consolas" w:hAnsi="Consolas"/>
          <w:color w:val="1E293B"/>
          <w:sz w:val="13"/>
        </w:rPr>
        <w:t xml:space="preserve">    Red LED:   GPIO27 -&gt; 220 ohm resistor -&gt; LED long leg; short leg -&gt; GND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Libraries to install in Arduino IDE:</w:t>
      </w:r>
    </w:p>
    <w:p>
      <w:pPr>
        <w:spacing w:after="0" w:line="240" w:lineRule="auto"/>
        <w:ind w:left="72"/>
      </w:pPr>
      <w:r>
        <w:rPr>
          <w:rFonts w:ascii="Consolas" w:hAnsi="Consolas"/>
          <w:color w:val="1E293B"/>
          <w:sz w:val="13"/>
        </w:rPr>
        <w:t xml:space="preserve">    - MFRC522</w:t>
      </w:r>
    </w:p>
    <w:p>
      <w:pPr>
        <w:spacing w:after="0" w:line="240" w:lineRule="auto"/>
        <w:ind w:left="72"/>
      </w:pPr>
      <w:r>
        <w:rPr>
          <w:rFonts w:ascii="Consolas" w:hAnsi="Consolas"/>
          <w:color w:val="1E293B"/>
          <w:sz w:val="13"/>
        </w:rPr>
        <w:t xml:space="preserve">    - LiquidCrystal I2C (for LiquidCrystal_I2C.h)</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Serial Monitor: 115200 baud, line ending = Newline</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Serial commands:</w:t>
      </w:r>
    </w:p>
    <w:p>
      <w:pPr>
        <w:spacing w:after="0" w:line="240" w:lineRule="auto"/>
        <w:ind w:left="72"/>
      </w:pPr>
      <w:r>
        <w:rPr>
          <w:rFonts w:ascii="Consolas" w:hAnsi="Consolas"/>
          <w:color w:val="1E293B"/>
          <w:sz w:val="13"/>
        </w:rPr>
        <w:t xml:space="preserve">    HELP</w:t>
      </w:r>
    </w:p>
    <w:p>
      <w:pPr>
        <w:spacing w:after="0" w:line="240" w:lineRule="auto"/>
        <w:ind w:left="72"/>
      </w:pPr>
      <w:r>
        <w:rPr>
          <w:rFonts w:ascii="Consolas" w:hAnsi="Consolas"/>
          <w:color w:val="1E293B"/>
          <w:sz w:val="13"/>
        </w:rPr>
        <w:t xml:space="preserve">    LIST</w:t>
      </w:r>
    </w:p>
    <w:p>
      <w:pPr>
        <w:spacing w:after="0" w:line="240" w:lineRule="auto"/>
        <w:ind w:left="72"/>
      </w:pPr>
      <w:r>
        <w:rPr>
          <w:rFonts w:ascii="Consolas" w:hAnsi="Consolas"/>
          <w:color w:val="1E293B"/>
          <w:sz w:val="13"/>
        </w:rPr>
        <w:t xml:space="preserve">    ADD AA:BB:CC:DD Student Name   (replace with the real UID printed by your reader)</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Student registrations are stored in ESP32 Preferences and survive reboot.</w:t>
      </w:r>
    </w:p>
    <w:p>
      <w:pPr>
        <w:spacing w:after="0" w:line="240" w:lineRule="auto"/>
        <w:ind w:left="72"/>
      </w:pPr>
      <w:r>
        <w:rPr>
          <w:rFonts w:ascii="Consolas" w:hAnsi="Consolas"/>
          <w:color w:val="1E293B"/>
          <w:sz w:val="13"/>
        </w:rPr>
        <w:t xml:space="preserve">  Attendance marks are kept for the current power session and printed to Serial.</w:t>
      </w:r>
    </w:p>
    <w:p>
      <w:pPr>
        <w:spacing w:after="0" w:line="240" w:lineRule="auto"/>
        <w:ind w:left="72"/>
      </w:pPr>
      <w:r>
        <w:rPr>
          <w:rFonts w:ascii="Consolas" w:hAnsi="Consolas"/>
          <w:color w:val="1E293B"/>
          <w:sz w:val="13"/>
        </w:rPr>
        <w:t xml:space="preserve">  Without an RTC or Wi-Fi time, uptime_ms is elapsed time since boot, not date/time.</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#include &lt;SPI.h&gt;</w:t>
      </w:r>
    </w:p>
    <w:p>
      <w:pPr>
        <w:spacing w:after="0" w:line="240" w:lineRule="auto"/>
        <w:ind w:left="72"/>
      </w:pPr>
      <w:r>
        <w:rPr>
          <w:rFonts w:ascii="Consolas" w:hAnsi="Consolas"/>
          <w:color w:val="1E293B"/>
          <w:sz w:val="13"/>
        </w:rPr>
        <w:t>#include &lt;MFRC522.h&gt;</w:t>
      </w:r>
    </w:p>
    <w:p>
      <w:pPr>
        <w:spacing w:after="0" w:line="240" w:lineRule="auto"/>
        <w:ind w:left="72"/>
      </w:pPr>
      <w:r>
        <w:rPr>
          <w:rFonts w:ascii="Consolas" w:hAnsi="Consolas"/>
          <w:color w:val="1E293B"/>
          <w:sz w:val="13"/>
        </w:rPr>
        <w:t>#include &lt;Wire.h&gt;</w:t>
      </w:r>
    </w:p>
    <w:p>
      <w:pPr>
        <w:spacing w:after="0" w:line="240" w:lineRule="auto"/>
        <w:ind w:left="72"/>
      </w:pPr>
      <w:r>
        <w:rPr>
          <w:rFonts w:ascii="Consolas" w:hAnsi="Consolas"/>
          <w:color w:val="1E293B"/>
          <w:sz w:val="13"/>
        </w:rPr>
        <w:t>#include &lt;LiquidCrystal_I2C.h&gt;</w:t>
      </w:r>
    </w:p>
    <w:p>
      <w:pPr>
        <w:spacing w:after="0" w:line="240" w:lineRule="auto"/>
        <w:ind w:left="72"/>
      </w:pPr>
      <w:r>
        <w:rPr>
          <w:rFonts w:ascii="Consolas" w:hAnsi="Consolas"/>
          <w:color w:val="1E293B"/>
          <w:sz w:val="13"/>
        </w:rPr>
        <w:t>#include &lt;Preferences.h&gt;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 Pin configuration ----------</w:t>
      </w:r>
    </w:p>
    <w:p>
      <w:pPr>
        <w:spacing w:after="0" w:line="240" w:lineRule="auto"/>
        <w:ind w:left="72"/>
      </w:pPr>
      <w:r>
        <w:rPr>
          <w:rFonts w:ascii="Consolas" w:hAnsi="Consolas"/>
          <w:color w:val="1E293B"/>
          <w:sz w:val="13"/>
        </w:rPr>
        <w:t>const int RFID_SS_PIN = 5;</w:t>
      </w:r>
    </w:p>
    <w:p>
      <w:pPr>
        <w:spacing w:after="0" w:line="240" w:lineRule="auto"/>
        <w:ind w:left="72"/>
      </w:pPr>
      <w:r>
        <w:rPr>
          <w:rFonts w:ascii="Consolas" w:hAnsi="Consolas"/>
          <w:color w:val="1E293B"/>
          <w:sz w:val="13"/>
        </w:rPr>
        <w:t>const int RFID_RST_PIN = 22;</w:t>
      </w:r>
    </w:p>
    <w:p>
      <w:pPr>
        <w:spacing w:after="0" w:line="240" w:lineRule="auto"/>
        <w:ind w:left="72"/>
      </w:pPr>
      <w:r>
        <w:rPr>
          <w:rFonts w:ascii="Consolas" w:hAnsi="Consolas"/>
          <w:color w:val="1E293B"/>
          <w:sz w:val="13"/>
        </w:rPr>
        <w:t>const int RFID_SCK_PIN = 18;</w:t>
      </w:r>
    </w:p>
    <w:p>
      <w:pPr>
        <w:spacing w:after="0" w:line="240" w:lineRule="auto"/>
        <w:ind w:left="72"/>
      </w:pPr>
      <w:r>
        <w:rPr>
          <w:rFonts w:ascii="Consolas" w:hAnsi="Consolas"/>
          <w:color w:val="1E293B"/>
          <w:sz w:val="13"/>
        </w:rPr>
        <w:t>const int RFID_MISO_PIN = 19;</w:t>
      </w:r>
    </w:p>
    <w:p>
      <w:pPr>
        <w:spacing w:after="0" w:line="240" w:lineRule="auto"/>
        <w:ind w:left="72"/>
      </w:pPr>
      <w:r>
        <w:rPr>
          <w:rFonts w:ascii="Consolas" w:hAnsi="Consolas"/>
          <w:color w:val="1E293B"/>
          <w:sz w:val="13"/>
        </w:rPr>
        <w:t>const int RFID_MOSI_PIN = 23;</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const int LCD_SDA_PIN = 21;</w:t>
      </w:r>
    </w:p>
    <w:p>
      <w:pPr>
        <w:spacing w:after="0" w:line="240" w:lineRule="auto"/>
        <w:ind w:left="72"/>
      </w:pPr>
      <w:r>
        <w:rPr>
          <w:rFonts w:ascii="Consolas" w:hAnsi="Consolas"/>
          <w:color w:val="1E293B"/>
          <w:sz w:val="13"/>
        </w:rPr>
        <w:t>const int LCD_SCL_PIN = 17;</w:t>
      </w:r>
    </w:p>
    <w:p>
      <w:pPr>
        <w:spacing w:after="0" w:line="240" w:lineRule="auto"/>
        <w:ind w:left="72"/>
      </w:pPr>
      <w:r>
        <w:rPr>
          <w:rFonts w:ascii="Consolas" w:hAnsi="Consolas"/>
          <w:color w:val="1E293B"/>
          <w:sz w:val="13"/>
        </w:rPr>
        <w:t>const uint8_t LCD_I2C_ADDRESS = 0x27;  // If the LCD stays blank, it may use 0x3F instead.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const int BUZZER_PIN = 25;</w:t>
      </w:r>
    </w:p>
    <w:p>
      <w:pPr>
        <w:spacing w:after="0" w:line="240" w:lineRule="auto"/>
        <w:ind w:left="72"/>
      </w:pPr>
      <w:r>
        <w:rPr>
          <w:rFonts w:ascii="Consolas" w:hAnsi="Consolas"/>
          <w:color w:val="1E293B"/>
          <w:sz w:val="13"/>
        </w:rPr>
        <w:t>const int GREEN_LED_PIN = 26;</w:t>
      </w:r>
    </w:p>
    <w:p>
      <w:pPr>
        <w:spacing w:after="0" w:line="240" w:lineRule="auto"/>
        <w:ind w:left="72"/>
      </w:pPr>
      <w:r>
        <w:rPr>
          <w:rFonts w:ascii="Consolas" w:hAnsi="Consolas"/>
          <w:color w:val="1E293B"/>
          <w:sz w:val="13"/>
        </w:rPr>
        <w:t>const int RED_LED_PIN = 27;</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Most 16x2 I2C LCDs are 16 columns x 2 rows.</w:t>
      </w:r>
    </w:p>
    <w:p>
      <w:pPr>
        <w:spacing w:after="0" w:line="240" w:lineRule="auto"/>
        <w:ind w:left="72"/>
      </w:pPr>
      <w:r>
        <w:rPr>
          <w:rFonts w:ascii="Consolas" w:hAnsi="Consolas"/>
          <w:color w:val="1E293B"/>
          <w:sz w:val="13"/>
        </w:rPr>
        <w:t>LiquidCrystal_I2C lcd(LCD_I2C_ADDRESS, 16, 2);</w:t>
      </w:r>
    </w:p>
    <w:p>
      <w:pPr>
        <w:spacing w:after="0" w:line="240" w:lineRule="auto"/>
        <w:ind w:left="72"/>
      </w:pPr>
      <w:r>
        <w:rPr>
          <w:rFonts w:ascii="Consolas" w:hAnsi="Consolas"/>
          <w:color w:val="1E293B"/>
          <w:sz w:val="13"/>
        </w:rPr>
        <w:t>MFRC522 rfid(RFID_SS_PIN, RFID_RST_PIN);</w:t>
      </w:r>
    </w:p>
    <w:p>
      <w:pPr>
        <w:spacing w:after="0" w:line="240" w:lineRule="auto"/>
        <w:ind w:left="72"/>
      </w:pPr>
      <w:r>
        <w:rPr>
          <w:rFonts w:ascii="Consolas" w:hAnsi="Consolas"/>
          <w:color w:val="1E293B"/>
          <w:sz w:val="13"/>
        </w:rPr>
        <w:t>Preferences preferences;</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 Student storage ----------</w:t>
      </w:r>
    </w:p>
    <w:p>
      <w:pPr>
        <w:spacing w:after="0" w:line="240" w:lineRule="auto"/>
        <w:ind w:left="72"/>
      </w:pPr>
      <w:r>
        <w:rPr>
          <w:rFonts w:ascii="Consolas" w:hAnsi="Consolas"/>
          <w:color w:val="1E293B"/>
          <w:sz w:val="13"/>
        </w:rPr>
        <w:t>const int MAX_STUDENTS = 30;</w:t>
      </w:r>
    </w:p>
    <w:p>
      <w:pPr>
        <w:spacing w:after="0" w:line="240" w:lineRule="auto"/>
        <w:ind w:left="72"/>
      </w:pPr>
      <w:r>
        <w:rPr>
          <w:rFonts w:ascii="Consolas" w:hAnsi="Consolas"/>
          <w:color w:val="1E293B"/>
          <w:sz w:val="13"/>
        </w:rPr>
        <w:t>struct Student {</w:t>
      </w:r>
    </w:p>
    <w:p>
      <w:pPr>
        <w:spacing w:after="0" w:line="240" w:lineRule="auto"/>
        <w:ind w:left="72"/>
      </w:pPr>
      <w:r>
        <w:rPr>
          <w:rFonts w:ascii="Consolas" w:hAnsi="Consolas"/>
          <w:color w:val="1E293B"/>
          <w:sz w:val="13"/>
        </w:rPr>
        <w:t xml:space="preserve">  String uid;</w:t>
      </w:r>
    </w:p>
    <w:p>
      <w:pPr>
        <w:spacing w:after="0" w:line="240" w:lineRule="auto"/>
        <w:ind w:left="72"/>
      </w:pPr>
      <w:r>
        <w:rPr>
          <w:rFonts w:ascii="Consolas" w:hAnsi="Consolas"/>
          <w:color w:val="1E293B"/>
          <w:sz w:val="13"/>
        </w:rPr>
        <w:t xml:space="preserve">  String name;</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Student students[MAX_STUDENTS];</w:t>
      </w:r>
    </w:p>
    <w:p>
      <w:pPr>
        <w:spacing w:after="0" w:line="240" w:lineRule="auto"/>
        <w:ind w:left="72"/>
      </w:pPr>
      <w:r>
        <w:rPr>
          <w:rFonts w:ascii="Consolas" w:hAnsi="Consolas"/>
          <w:color w:val="1E293B"/>
          <w:sz w:val="13"/>
        </w:rPr>
        <w:t>int studentCount = 0;</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Attendance is once per registered card per power session.</w:t>
      </w:r>
    </w:p>
    <w:p>
      <w:pPr>
        <w:spacing w:after="0" w:line="240" w:lineRule="auto"/>
        <w:ind w:left="72"/>
      </w:pPr>
      <w:r>
        <w:rPr>
          <w:rFonts w:ascii="Consolas" w:hAnsi="Consolas"/>
          <w:color w:val="1E293B"/>
          <w:sz w:val="13"/>
        </w:rPr>
        <w:t>String attendedUIDs[MAX_STUDENTS];</w:t>
      </w:r>
    </w:p>
    <w:p>
      <w:pPr>
        <w:spacing w:after="0" w:line="240" w:lineRule="auto"/>
        <w:ind w:left="72"/>
      </w:pPr>
      <w:r>
        <w:rPr>
          <w:rFonts w:ascii="Consolas" w:hAnsi="Consolas"/>
          <w:color w:val="1E293B"/>
          <w:sz w:val="13"/>
        </w:rPr>
        <w:t>int attendedCount = 0;</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bool messageIsShowing = false;</w:t>
      </w:r>
    </w:p>
    <w:p>
      <w:pPr>
        <w:spacing w:after="0" w:line="240" w:lineRule="auto"/>
        <w:ind w:left="72"/>
      </w:pPr>
      <w:r>
        <w:rPr>
          <w:rFonts w:ascii="Consolas" w:hAnsi="Consolas"/>
          <w:color w:val="1E293B"/>
          <w:sz w:val="13"/>
        </w:rPr>
        <w:t>unsigned long messageUntil = 0;</w:t>
      </w:r>
    </w:p>
    <w:p>
      <w:pPr>
        <w:spacing w:after="0" w:line="240" w:lineRule="auto"/>
        <w:ind w:left="72"/>
      </w:pPr>
      <w:r>
        <w:rPr>
          <w:rFonts w:ascii="Consolas" w:hAnsi="Consolas"/>
          <w:color w:val="1E293B"/>
          <w:sz w:val="13"/>
        </w:rPr>
        <w:t>const unsigned long MESSAGE_DURATION_MS = 2200;</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Turn any UID spelling into a consistent format, e.g. AA:BB:CC:DD.</w:t>
      </w:r>
    </w:p>
    <w:p>
      <w:pPr>
        <w:spacing w:after="0" w:line="240" w:lineRule="auto"/>
        <w:ind w:left="72"/>
      </w:pPr>
      <w:r>
        <w:rPr>
          <w:rFonts w:ascii="Consolas" w:hAnsi="Consolas"/>
          <w:color w:val="1E293B"/>
          <w:sz w:val="13"/>
        </w:rPr>
        <w:t>String normalizeUID(String input) {</w:t>
      </w:r>
    </w:p>
    <w:p>
      <w:pPr>
        <w:spacing w:after="0" w:line="240" w:lineRule="auto"/>
        <w:ind w:left="72"/>
      </w:pPr>
      <w:r>
        <w:rPr>
          <w:rFonts w:ascii="Consolas" w:hAnsi="Consolas"/>
          <w:color w:val="1E293B"/>
          <w:sz w:val="13"/>
        </w:rPr>
        <w:t xml:space="preserve">  input.trim();</w:t>
      </w:r>
    </w:p>
    <w:p>
      <w:pPr>
        <w:spacing w:after="0" w:line="240" w:lineRule="auto"/>
        <w:ind w:left="72"/>
      </w:pPr>
      <w:r>
        <w:rPr>
          <w:rFonts w:ascii="Consolas" w:hAnsi="Consolas"/>
          <w:color w:val="1E293B"/>
          <w:sz w:val="13"/>
        </w:rPr>
        <w:t xml:space="preserve">  String hexOnly = "";</w:t>
      </w:r>
    </w:p>
    <w:p>
      <w:pPr>
        <w:spacing w:after="0" w:line="240" w:lineRule="auto"/>
        <w:ind w:left="72"/>
      </w:pPr>
      <w:r>
        <w:rPr>
          <w:rFonts w:ascii="Consolas" w:hAnsi="Consolas"/>
          <w:color w:val="1E293B"/>
          <w:sz w:val="13"/>
        </w:rPr>
        <w:t xml:space="preserve">  for (unsigned int i = 0; i &lt; input.length(); i++) {</w:t>
      </w:r>
    </w:p>
    <w:p>
      <w:pPr>
        <w:spacing w:after="0" w:line="240" w:lineRule="auto"/>
        <w:ind w:left="72"/>
      </w:pPr>
      <w:r>
        <w:rPr>
          <w:rFonts w:ascii="Consolas" w:hAnsi="Consolas"/>
          <w:color w:val="1E293B"/>
          <w:sz w:val="13"/>
        </w:rPr>
        <w:t xml:space="preserve">    char c = input.charAt(i);</w:t>
      </w:r>
    </w:p>
    <w:p>
      <w:pPr>
        <w:spacing w:after="0" w:line="240" w:lineRule="auto"/>
        <w:ind w:left="72"/>
      </w:pPr>
      <w:r>
        <w:rPr>
          <w:rFonts w:ascii="Consolas" w:hAnsi="Consolas"/>
          <w:color w:val="1E293B"/>
          <w:sz w:val="13"/>
        </w:rPr>
        <w:t xml:space="preserve">    if (c &gt;= 'a' &amp;&amp; c &lt;= 'f') c = c - 'a' + 'A';</w:t>
      </w:r>
    </w:p>
    <w:p>
      <w:pPr>
        <w:spacing w:after="0" w:line="240" w:lineRule="auto"/>
        <w:ind w:left="72"/>
      </w:pPr>
      <w:r>
        <w:rPr>
          <w:rFonts w:ascii="Consolas" w:hAnsi="Consolas"/>
          <w:color w:val="1E293B"/>
          <w:sz w:val="13"/>
        </w:rPr>
        <w:t xml:space="preserve">    if ((c &gt;= '0' &amp;&amp; c &lt;= '9') || (c &gt;= 'A' &amp;&amp; c &lt;= 'F')) {</w:t>
      </w:r>
    </w:p>
    <w:p>
      <w:pPr>
        <w:spacing w:after="0" w:line="240" w:lineRule="auto"/>
        <w:ind w:left="72"/>
      </w:pPr>
      <w:r>
        <w:rPr>
          <w:rFonts w:ascii="Consolas" w:hAnsi="Consolas"/>
          <w:color w:val="1E293B"/>
          <w:sz w:val="13"/>
        </w:rPr>
        <w:t xml:space="preserve">      hexOnly += c;</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String formatted = "";</w:t>
      </w:r>
    </w:p>
    <w:p>
      <w:pPr>
        <w:spacing w:after="0" w:line="240" w:lineRule="auto"/>
        <w:ind w:left="72"/>
      </w:pPr>
      <w:r>
        <w:rPr>
          <w:rFonts w:ascii="Consolas" w:hAnsi="Consolas"/>
          <w:color w:val="1E293B"/>
          <w:sz w:val="13"/>
        </w:rPr>
        <w:t xml:space="preserve">  for (unsigned int i = 0; i &lt; hexOnly.length(); i++) {</w:t>
      </w:r>
    </w:p>
    <w:p>
      <w:pPr>
        <w:spacing w:after="0" w:line="240" w:lineRule="auto"/>
        <w:ind w:left="72"/>
      </w:pPr>
      <w:r>
        <w:rPr>
          <w:rFonts w:ascii="Consolas" w:hAnsi="Consolas"/>
          <w:color w:val="1E293B"/>
          <w:sz w:val="13"/>
        </w:rPr>
        <w:t xml:space="preserve">    if (i &gt; 0 &amp;&amp; i % 2 == 0) formatted += ':';</w:t>
      </w:r>
    </w:p>
    <w:p>
      <w:pPr>
        <w:spacing w:after="0" w:line="240" w:lineRule="auto"/>
        <w:ind w:left="72"/>
      </w:pPr>
      <w:r>
        <w:rPr>
          <w:rFonts w:ascii="Consolas" w:hAnsi="Consolas"/>
          <w:color w:val="1E293B"/>
          <w:sz w:val="13"/>
        </w:rPr>
        <w:t xml:space="preserve">    formatted += hexOnly.charAt(i);</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return formatted;</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bool isUsableUID(const String &amp;uid) {</w:t>
      </w:r>
    </w:p>
    <w:p>
      <w:pPr>
        <w:spacing w:after="0" w:line="240" w:lineRule="auto"/>
        <w:ind w:left="72"/>
      </w:pPr>
      <w:r>
        <w:rPr>
          <w:rFonts w:ascii="Consolas" w:hAnsi="Consolas"/>
          <w:color w:val="1E293B"/>
          <w:sz w:val="13"/>
        </w:rPr>
        <w:t xml:space="preserve">  if (uid.length() &lt; 11) return false;  // At least 6 bytes in colon-separated format.</w:t>
      </w:r>
    </w:p>
    <w:p>
      <w:pPr>
        <w:spacing w:after="0" w:line="240" w:lineRule="auto"/>
        <w:ind w:left="72"/>
      </w:pPr>
      <w:r>
        <w:rPr>
          <w:rFonts w:ascii="Consolas" w:hAnsi="Consolas"/>
          <w:color w:val="1E293B"/>
          <w:sz w:val="13"/>
        </w:rPr>
        <w:t xml:space="preserve">  int hexCount = 0;</w:t>
      </w:r>
    </w:p>
    <w:p>
      <w:pPr>
        <w:spacing w:after="0" w:line="240" w:lineRule="auto"/>
        <w:ind w:left="72"/>
      </w:pPr>
      <w:r>
        <w:rPr>
          <w:rFonts w:ascii="Consolas" w:hAnsi="Consolas"/>
          <w:color w:val="1E293B"/>
          <w:sz w:val="13"/>
        </w:rPr>
        <w:t xml:space="preserve">  for (unsigned int i = 0; i &lt; uid.length(); i++) {</w:t>
      </w:r>
    </w:p>
    <w:p>
      <w:pPr>
        <w:spacing w:after="0" w:line="240" w:lineRule="auto"/>
        <w:ind w:left="72"/>
      </w:pPr>
      <w:r>
        <w:rPr>
          <w:rFonts w:ascii="Consolas" w:hAnsi="Consolas"/>
          <w:color w:val="1E293B"/>
          <w:sz w:val="13"/>
        </w:rPr>
        <w:t xml:space="preserve">    if (uid.charAt(i) != ':') hexCount++;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return (hexCount &gt;= 8 &amp;&amp; hexCount % 2 == 0);</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String getScannedUID() {</w:t>
      </w:r>
    </w:p>
    <w:p>
      <w:pPr>
        <w:spacing w:after="0" w:line="240" w:lineRule="auto"/>
        <w:ind w:left="72"/>
      </w:pPr>
      <w:r>
        <w:rPr>
          <w:rFonts w:ascii="Consolas" w:hAnsi="Consolas"/>
          <w:color w:val="1E293B"/>
          <w:sz w:val="13"/>
        </w:rPr>
        <w:t xml:space="preserve">  String uid = "";</w:t>
      </w:r>
    </w:p>
    <w:p>
      <w:pPr>
        <w:spacing w:after="0" w:line="240" w:lineRule="auto"/>
        <w:ind w:left="72"/>
      </w:pPr>
      <w:r>
        <w:rPr>
          <w:rFonts w:ascii="Consolas" w:hAnsi="Consolas"/>
          <w:color w:val="1E293B"/>
          <w:sz w:val="13"/>
        </w:rPr>
        <w:t xml:space="preserve">  for (byte i = 0; i &lt; rfid.uid.size; i++) {</w:t>
      </w:r>
    </w:p>
    <w:p>
      <w:pPr>
        <w:spacing w:after="0" w:line="240" w:lineRule="auto"/>
        <w:ind w:left="72"/>
      </w:pPr>
      <w:r>
        <w:rPr>
          <w:rFonts w:ascii="Consolas" w:hAnsi="Consolas"/>
          <w:color w:val="1E293B"/>
          <w:sz w:val="13"/>
        </w:rPr>
        <w:t xml:space="preserve">    if (i &gt; 0) uid += ':';</w:t>
      </w:r>
    </w:p>
    <w:p>
      <w:pPr>
        <w:spacing w:after="0" w:line="240" w:lineRule="auto"/>
        <w:ind w:left="72"/>
      </w:pPr>
      <w:r>
        <w:rPr>
          <w:rFonts w:ascii="Consolas" w:hAnsi="Consolas"/>
          <w:color w:val="1E293B"/>
          <w:sz w:val="13"/>
        </w:rPr>
        <w:t xml:space="preserve">    if (rfid.uid.uidByte[i] &lt; 0x10) uid += '0';</w:t>
      </w:r>
    </w:p>
    <w:p>
      <w:pPr>
        <w:spacing w:after="0" w:line="240" w:lineRule="auto"/>
        <w:ind w:left="72"/>
      </w:pPr>
      <w:r>
        <w:rPr>
          <w:rFonts w:ascii="Consolas" w:hAnsi="Consolas"/>
          <w:color w:val="1E293B"/>
          <w:sz w:val="13"/>
        </w:rPr>
        <w:t xml:space="preserve">    uid += String(rfid.uid.uidByte[i], HEX);</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uid.toUpperCase();</w:t>
      </w:r>
    </w:p>
    <w:p>
      <w:pPr>
        <w:spacing w:after="0" w:line="240" w:lineRule="auto"/>
        <w:ind w:left="72"/>
      </w:pPr>
      <w:r>
        <w:rPr>
          <w:rFonts w:ascii="Consolas" w:hAnsi="Consolas"/>
          <w:color w:val="1E293B"/>
          <w:sz w:val="13"/>
        </w:rPr>
        <w:t xml:space="preserve">  return uid;</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showMessage(String line1, String line2, unsigned long durationMs = MESSAGE_DURATION_MS) {</w:t>
      </w:r>
    </w:p>
    <w:p>
      <w:pPr>
        <w:spacing w:after="0" w:line="240" w:lineRule="auto"/>
        <w:ind w:left="72"/>
      </w:pPr>
      <w:r>
        <w:rPr>
          <w:rFonts w:ascii="Consolas" w:hAnsi="Consolas"/>
          <w:color w:val="1E293B"/>
          <w:sz w:val="13"/>
        </w:rPr>
        <w:t xml:space="preserve">  lcd.clear();</w:t>
      </w:r>
    </w:p>
    <w:p>
      <w:pPr>
        <w:spacing w:after="0" w:line="240" w:lineRule="auto"/>
        <w:ind w:left="72"/>
      </w:pPr>
      <w:r>
        <w:rPr>
          <w:rFonts w:ascii="Consolas" w:hAnsi="Consolas"/>
          <w:color w:val="1E293B"/>
          <w:sz w:val="13"/>
        </w:rPr>
        <w:t xml:space="preserve">  lcd.setCursor(0, 0);</w:t>
      </w:r>
    </w:p>
    <w:p>
      <w:pPr>
        <w:spacing w:after="0" w:line="240" w:lineRule="auto"/>
        <w:ind w:left="72"/>
      </w:pPr>
      <w:r>
        <w:rPr>
          <w:rFonts w:ascii="Consolas" w:hAnsi="Consolas"/>
          <w:color w:val="1E293B"/>
          <w:sz w:val="13"/>
        </w:rPr>
        <w:t xml:space="preserve">  lcd.print(line1.substring(0, 16));</w:t>
      </w:r>
    </w:p>
    <w:p>
      <w:pPr>
        <w:spacing w:after="0" w:line="240" w:lineRule="auto"/>
        <w:ind w:left="72"/>
      </w:pPr>
      <w:r>
        <w:rPr>
          <w:rFonts w:ascii="Consolas" w:hAnsi="Consolas"/>
          <w:color w:val="1E293B"/>
          <w:sz w:val="13"/>
        </w:rPr>
        <w:t xml:space="preserve">  lcd.setCursor(0, 1);</w:t>
      </w:r>
    </w:p>
    <w:p>
      <w:pPr>
        <w:spacing w:after="0" w:line="240" w:lineRule="auto"/>
        <w:ind w:left="72"/>
      </w:pPr>
      <w:r>
        <w:rPr>
          <w:rFonts w:ascii="Consolas" w:hAnsi="Consolas"/>
          <w:color w:val="1E293B"/>
          <w:sz w:val="13"/>
        </w:rPr>
        <w:t xml:space="preserve">  lcd.print(line2.substring(0, 16));</w:t>
      </w:r>
    </w:p>
    <w:p>
      <w:pPr>
        <w:spacing w:after="0" w:line="240" w:lineRule="auto"/>
        <w:ind w:left="72"/>
      </w:pPr>
      <w:r>
        <w:rPr>
          <w:rFonts w:ascii="Consolas" w:hAnsi="Consolas"/>
          <w:color w:val="1E293B"/>
          <w:sz w:val="13"/>
        </w:rPr>
        <w:t xml:space="preserve">  messageIsShowing = true;</w:t>
      </w:r>
    </w:p>
    <w:p>
      <w:pPr>
        <w:spacing w:after="0" w:line="240" w:lineRule="auto"/>
        <w:ind w:left="72"/>
      </w:pPr>
      <w:r>
        <w:rPr>
          <w:rFonts w:ascii="Consolas" w:hAnsi="Consolas"/>
          <w:color w:val="1E293B"/>
          <w:sz w:val="13"/>
        </w:rPr>
        <w:t xml:space="preserve">  messageUntil = millis() + durationMs;</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showHomeScreen() {</w:t>
      </w:r>
    </w:p>
    <w:p>
      <w:pPr>
        <w:spacing w:after="0" w:line="240" w:lineRule="auto"/>
        <w:ind w:left="72"/>
      </w:pPr>
      <w:r>
        <w:rPr>
          <w:rFonts w:ascii="Consolas" w:hAnsi="Consolas"/>
          <w:color w:val="1E293B"/>
          <w:sz w:val="13"/>
        </w:rPr>
        <w:t xml:space="preserve">  lcd.clear();</w:t>
      </w:r>
    </w:p>
    <w:p>
      <w:pPr>
        <w:spacing w:after="0" w:line="240" w:lineRule="auto"/>
        <w:ind w:left="72"/>
      </w:pPr>
      <w:r>
        <w:rPr>
          <w:rFonts w:ascii="Consolas" w:hAnsi="Consolas"/>
          <w:color w:val="1E293B"/>
          <w:sz w:val="13"/>
        </w:rPr>
        <w:t xml:space="preserve">  lcd.setCursor(0, 0);</w:t>
      </w:r>
    </w:p>
    <w:p>
      <w:pPr>
        <w:spacing w:after="0" w:line="240" w:lineRule="auto"/>
        <w:ind w:left="72"/>
      </w:pPr>
      <w:r>
        <w:rPr>
          <w:rFonts w:ascii="Consolas" w:hAnsi="Consolas"/>
          <w:color w:val="1E293B"/>
          <w:sz w:val="13"/>
        </w:rPr>
        <w:t xml:space="preserve">  lcd.print("Smart Attendance");</w:t>
      </w:r>
    </w:p>
    <w:p>
      <w:pPr>
        <w:spacing w:after="0" w:line="240" w:lineRule="auto"/>
        <w:ind w:left="72"/>
      </w:pPr>
      <w:r>
        <w:rPr>
          <w:rFonts w:ascii="Consolas" w:hAnsi="Consolas"/>
          <w:color w:val="1E293B"/>
          <w:sz w:val="13"/>
        </w:rPr>
        <w:t xml:space="preserve">  lcd.setCursor(0, 1);</w:t>
      </w:r>
    </w:p>
    <w:p>
      <w:pPr>
        <w:spacing w:after="0" w:line="240" w:lineRule="auto"/>
        <w:ind w:left="72"/>
      </w:pPr>
      <w:r>
        <w:rPr>
          <w:rFonts w:ascii="Consolas" w:hAnsi="Consolas"/>
          <w:color w:val="1E293B"/>
          <w:sz w:val="13"/>
        </w:rPr>
        <w:t xml:space="preserve">  lcd.print("Scan your card");</w:t>
      </w:r>
    </w:p>
    <w:p>
      <w:pPr>
        <w:spacing w:after="0" w:line="240" w:lineRule="auto"/>
        <w:ind w:left="72"/>
      </w:pPr>
      <w:r>
        <w:rPr>
          <w:rFonts w:ascii="Consolas" w:hAnsi="Consolas"/>
          <w:color w:val="1E293B"/>
          <w:sz w:val="13"/>
        </w:rPr>
        <w:t xml:space="preserve">  messageIsShowing = false;</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setIndicators(bool greenOn, bool redOn) {</w:t>
      </w:r>
    </w:p>
    <w:p>
      <w:pPr>
        <w:spacing w:after="0" w:line="240" w:lineRule="auto"/>
        <w:ind w:left="72"/>
      </w:pPr>
      <w:r>
        <w:rPr>
          <w:rFonts w:ascii="Consolas" w:hAnsi="Consolas"/>
          <w:color w:val="1E293B"/>
          <w:sz w:val="13"/>
        </w:rPr>
        <w:t xml:space="preserve">  digitalWrite(GREEN_LED_PIN, greenOn ? HIGH : LOW);</w:t>
      </w:r>
    </w:p>
    <w:p>
      <w:pPr>
        <w:spacing w:after="0" w:line="240" w:lineRule="auto"/>
        <w:ind w:left="72"/>
      </w:pPr>
      <w:r>
        <w:rPr>
          <w:rFonts w:ascii="Consolas" w:hAnsi="Consolas"/>
          <w:color w:val="1E293B"/>
          <w:sz w:val="13"/>
        </w:rPr>
        <w:t xml:space="preserve">  digitalWrite(RED_LED_PIN, redOn ? HIGH : LOW);</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Assumes the buzzer module is active-HIGH and supports 3.3V supply.</w:t>
      </w:r>
    </w:p>
    <w:p>
      <w:pPr>
        <w:spacing w:after="0" w:line="240" w:lineRule="auto"/>
        <w:ind w:left="72"/>
      </w:pPr>
      <w:r>
        <w:rPr>
          <w:rFonts w:ascii="Consolas" w:hAnsi="Consolas"/>
          <w:color w:val="1E293B"/>
          <w:sz w:val="13"/>
        </w:rPr>
        <w:t>void beepOnce(unsigned int durationMs) {</w:t>
      </w:r>
    </w:p>
    <w:p>
      <w:pPr>
        <w:spacing w:after="0" w:line="240" w:lineRule="auto"/>
        <w:ind w:left="72"/>
      </w:pPr>
      <w:r>
        <w:rPr>
          <w:rFonts w:ascii="Consolas" w:hAnsi="Consolas"/>
          <w:color w:val="1E293B"/>
          <w:sz w:val="13"/>
        </w:rPr>
        <w:t xml:space="preserve">  digitalWrite(BUZZER_PIN, HIGH);</w:t>
      </w:r>
    </w:p>
    <w:p>
      <w:pPr>
        <w:spacing w:after="0" w:line="240" w:lineRule="auto"/>
        <w:ind w:left="72"/>
      </w:pPr>
      <w:r>
        <w:rPr>
          <w:rFonts w:ascii="Consolas" w:hAnsi="Consolas"/>
          <w:color w:val="1E293B"/>
          <w:sz w:val="13"/>
        </w:rPr>
        <w:t xml:space="preserve">  delay(durationMs);</w:t>
      </w:r>
    </w:p>
    <w:p>
      <w:pPr>
        <w:spacing w:after="0" w:line="240" w:lineRule="auto"/>
        <w:ind w:left="72"/>
      </w:pPr>
      <w:r>
        <w:rPr>
          <w:rFonts w:ascii="Consolas" w:hAnsi="Consolas"/>
          <w:color w:val="1E293B"/>
          <w:sz w:val="13"/>
        </w:rPr>
        <w:t xml:space="preserve">  digitalWrite(BUZZER_PIN, LOW);</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beepSuccess() {</w:t>
      </w:r>
    </w:p>
    <w:p>
      <w:pPr>
        <w:spacing w:after="0" w:line="240" w:lineRule="auto"/>
        <w:ind w:left="72"/>
      </w:pPr>
      <w:r>
        <w:rPr>
          <w:rFonts w:ascii="Consolas" w:hAnsi="Consolas"/>
          <w:color w:val="1E293B"/>
          <w:sz w:val="13"/>
        </w:rPr>
        <w:t xml:space="preserve">  beepOnce(120);</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beepError() {</w:t>
      </w:r>
    </w:p>
    <w:p>
      <w:pPr>
        <w:spacing w:after="0" w:line="240" w:lineRule="auto"/>
        <w:ind w:left="72"/>
      </w:pPr>
      <w:r>
        <w:rPr>
          <w:rFonts w:ascii="Consolas" w:hAnsi="Consolas"/>
          <w:color w:val="1E293B"/>
          <w:sz w:val="13"/>
        </w:rPr>
        <w:t xml:space="preserve">  beepOnce(90);</w:t>
      </w:r>
    </w:p>
    <w:p>
      <w:pPr>
        <w:spacing w:after="0" w:line="240" w:lineRule="auto"/>
        <w:ind w:left="72"/>
      </w:pPr>
      <w:r>
        <w:rPr>
          <w:rFonts w:ascii="Consolas" w:hAnsi="Consolas"/>
          <w:color w:val="1E293B"/>
          <w:sz w:val="13"/>
        </w:rPr>
        <w:t xml:space="preserve">  delay(100);</w:t>
      </w:r>
    </w:p>
    <w:p>
      <w:pPr>
        <w:spacing w:after="0" w:line="240" w:lineRule="auto"/>
        <w:ind w:left="72"/>
      </w:pPr>
      <w:r>
        <w:rPr>
          <w:rFonts w:ascii="Consolas" w:hAnsi="Consolas"/>
          <w:color w:val="1E293B"/>
          <w:sz w:val="13"/>
        </w:rPr>
        <w:t xml:space="preserve">  beepOnce(90);</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int findStudentByUID(const String &amp;uid) {</w:t>
      </w:r>
    </w:p>
    <w:p>
      <w:pPr>
        <w:spacing w:after="0" w:line="240" w:lineRule="auto"/>
        <w:ind w:left="72"/>
      </w:pPr>
      <w:r>
        <w:rPr>
          <w:rFonts w:ascii="Consolas" w:hAnsi="Consolas"/>
          <w:color w:val="1E293B"/>
          <w:sz w:val="13"/>
        </w:rPr>
        <w:t xml:space="preserve">  for (int i = 0; i &lt; studentCount; i++) {</w:t>
      </w:r>
    </w:p>
    <w:p>
      <w:pPr>
        <w:spacing w:after="0" w:line="240" w:lineRule="auto"/>
        <w:ind w:left="72"/>
      </w:pPr>
      <w:r>
        <w:rPr>
          <w:rFonts w:ascii="Consolas" w:hAnsi="Consolas"/>
          <w:color w:val="1E293B"/>
          <w:sz w:val="13"/>
        </w:rPr>
        <w:t xml:space="preserve">    if (students[i].uid == uid) return i;</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return -1;</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bool alreadyAttended(const String &amp;uid) {</w:t>
      </w:r>
    </w:p>
    <w:p>
      <w:pPr>
        <w:spacing w:after="0" w:line="240" w:lineRule="auto"/>
        <w:ind w:left="72"/>
      </w:pPr>
      <w:r>
        <w:rPr>
          <w:rFonts w:ascii="Consolas" w:hAnsi="Consolas"/>
          <w:color w:val="1E293B"/>
          <w:sz w:val="13"/>
        </w:rPr>
        <w:t xml:space="preserve">  for (int i = 0; i &lt; attendedCount; i++) {</w:t>
      </w:r>
    </w:p>
    <w:p>
      <w:pPr>
        <w:spacing w:after="0" w:line="240" w:lineRule="auto"/>
        <w:ind w:left="72"/>
      </w:pPr>
      <w:r>
        <w:rPr>
          <w:rFonts w:ascii="Consolas" w:hAnsi="Consolas"/>
          <w:color w:val="1E293B"/>
          <w:sz w:val="13"/>
        </w:rPr>
        <w:t xml:space="preserve">    if (attendedUIDs[i] == uid) return true;</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return false;</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loadStudents() {</w:t>
      </w:r>
    </w:p>
    <w:p>
      <w:pPr>
        <w:spacing w:after="0" w:line="240" w:lineRule="auto"/>
        <w:ind w:left="72"/>
      </w:pPr>
      <w:r>
        <w:rPr>
          <w:rFonts w:ascii="Consolas" w:hAnsi="Consolas"/>
          <w:color w:val="1E293B"/>
          <w:sz w:val="13"/>
        </w:rPr>
        <w:t xml:space="preserve">  studentCount = preferences.getUInt("count", 0);</w:t>
      </w:r>
    </w:p>
    <w:p>
      <w:pPr>
        <w:spacing w:after="0" w:line="240" w:lineRule="auto"/>
        <w:ind w:left="72"/>
      </w:pPr>
      <w:r>
        <w:rPr>
          <w:rFonts w:ascii="Consolas" w:hAnsi="Consolas"/>
          <w:color w:val="1E293B"/>
          <w:sz w:val="13"/>
        </w:rPr>
        <w:t xml:space="preserve">  if (studentCount &gt; MAX_STUDENTS) studentCount = MAX_STUDENTS;</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for (int i = 0; i &lt; studentCount; i++) {</w:t>
      </w:r>
    </w:p>
    <w:p>
      <w:pPr>
        <w:spacing w:after="0" w:line="240" w:lineRule="auto"/>
        <w:ind w:left="72"/>
      </w:pPr>
      <w:r>
        <w:rPr>
          <w:rFonts w:ascii="Consolas" w:hAnsi="Consolas"/>
          <w:color w:val="1E293B"/>
          <w:sz w:val="13"/>
        </w:rPr>
        <w:t xml:space="preserve">    String uidKey = "u" + String(i);</w:t>
      </w:r>
    </w:p>
    <w:p>
      <w:pPr>
        <w:spacing w:after="0" w:line="240" w:lineRule="auto"/>
        <w:ind w:left="72"/>
      </w:pPr>
      <w:r>
        <w:rPr>
          <w:rFonts w:ascii="Consolas" w:hAnsi="Consolas"/>
          <w:color w:val="1E293B"/>
          <w:sz w:val="13"/>
        </w:rPr>
        <w:t xml:space="preserve">    String nameKey = "n" + String(i);</w:t>
      </w:r>
    </w:p>
    <w:p>
      <w:pPr>
        <w:spacing w:after="0" w:line="240" w:lineRule="auto"/>
        <w:ind w:left="72"/>
      </w:pPr>
      <w:r>
        <w:rPr>
          <w:rFonts w:ascii="Consolas" w:hAnsi="Consolas"/>
          <w:color w:val="1E293B"/>
          <w:sz w:val="13"/>
        </w:rPr>
        <w:t xml:space="preserve">    students[i].uid = normalizeUID(preferences.getString(uidKey.c_str(), ""));</w:t>
      </w:r>
    </w:p>
    <w:p>
      <w:pPr>
        <w:spacing w:after="0" w:line="240" w:lineRule="auto"/>
        <w:ind w:left="72"/>
      </w:pPr>
      <w:r>
        <w:rPr>
          <w:rFonts w:ascii="Consolas" w:hAnsi="Consolas"/>
          <w:color w:val="1E293B"/>
          <w:sz w:val="13"/>
        </w:rPr>
        <w:t xml:space="preserve">    students[i].name = preferences.getString(nameKey.c_str(), "Student");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saveStudent(int index) {</w:t>
      </w:r>
    </w:p>
    <w:p>
      <w:pPr>
        <w:spacing w:after="0" w:line="240" w:lineRule="auto"/>
        <w:ind w:left="72"/>
      </w:pPr>
      <w:r>
        <w:rPr>
          <w:rFonts w:ascii="Consolas" w:hAnsi="Consolas"/>
          <w:color w:val="1E293B"/>
          <w:sz w:val="13"/>
        </w:rPr>
        <w:t xml:space="preserve">  String uidKey = "u" + String(index);</w:t>
      </w:r>
    </w:p>
    <w:p>
      <w:pPr>
        <w:spacing w:after="0" w:line="240" w:lineRule="auto"/>
        <w:ind w:left="72"/>
      </w:pPr>
      <w:r>
        <w:rPr>
          <w:rFonts w:ascii="Consolas" w:hAnsi="Consolas"/>
          <w:color w:val="1E293B"/>
          <w:sz w:val="13"/>
        </w:rPr>
        <w:t xml:space="preserve">  String nameKey = "n" + String(index);</w:t>
      </w:r>
    </w:p>
    <w:p>
      <w:pPr>
        <w:spacing w:after="0" w:line="240" w:lineRule="auto"/>
        <w:ind w:left="72"/>
      </w:pPr>
      <w:r>
        <w:rPr>
          <w:rFonts w:ascii="Consolas" w:hAnsi="Consolas"/>
          <w:color w:val="1E293B"/>
          <w:sz w:val="13"/>
        </w:rPr>
        <w:t xml:space="preserve">  preferences.putString(uidKey.c_str(), students[index].uid);</w:t>
      </w:r>
    </w:p>
    <w:p>
      <w:pPr>
        <w:spacing w:after="0" w:line="240" w:lineRule="auto"/>
        <w:ind w:left="72"/>
      </w:pPr>
      <w:r>
        <w:rPr>
          <w:rFonts w:ascii="Consolas" w:hAnsi="Consolas"/>
          <w:color w:val="1E293B"/>
          <w:sz w:val="13"/>
        </w:rPr>
        <w:t xml:space="preserve">  preferences.putString(nameKey.c_str(), students[index].name);</w:t>
      </w:r>
    </w:p>
    <w:p>
      <w:pPr>
        <w:spacing w:after="0" w:line="240" w:lineRule="auto"/>
        <w:ind w:left="72"/>
      </w:pPr>
      <w:r>
        <w:rPr>
          <w:rFonts w:ascii="Consolas" w:hAnsi="Consolas"/>
          <w:color w:val="1E293B"/>
          <w:sz w:val="13"/>
        </w:rPr>
        <w:t xml:space="preserve">  preferences.putUInt("count", studentCount);</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printHelp() {</w:t>
      </w:r>
    </w:p>
    <w:p>
      <w:pPr>
        <w:spacing w:after="0" w:line="240" w:lineRule="auto"/>
        <w:ind w:left="72"/>
      </w:pPr>
      <w:r>
        <w:rPr>
          <w:rFonts w:ascii="Consolas" w:hAnsi="Consolas"/>
          <w:color w:val="1E293B"/>
          <w:sz w:val="13"/>
        </w:rPr>
        <w:t xml:space="preserve">  Serial.println();</w:t>
      </w:r>
    </w:p>
    <w:p>
      <w:pPr>
        <w:spacing w:after="0" w:line="240" w:lineRule="auto"/>
        <w:ind w:left="72"/>
      </w:pPr>
      <w:r>
        <w:rPr>
          <w:rFonts w:ascii="Consolas" w:hAnsi="Consolas"/>
          <w:color w:val="1E293B"/>
          <w:sz w:val="13"/>
        </w:rPr>
        <w:t xml:space="preserve">  Serial.println("--- Smart Attendance commands ---");</w:t>
      </w:r>
    </w:p>
    <w:p>
      <w:pPr>
        <w:spacing w:after="0" w:line="240" w:lineRule="auto"/>
        <w:ind w:left="72"/>
      </w:pPr>
      <w:r>
        <w:rPr>
          <w:rFonts w:ascii="Consolas" w:hAnsi="Consolas"/>
          <w:color w:val="1E293B"/>
          <w:sz w:val="13"/>
        </w:rPr>
        <w:t xml:space="preserve">  Serial.println("HELP");</w:t>
      </w:r>
    </w:p>
    <w:p>
      <w:pPr>
        <w:spacing w:after="0" w:line="240" w:lineRule="auto"/>
        <w:ind w:left="72"/>
      </w:pPr>
      <w:r>
        <w:rPr>
          <w:rFonts w:ascii="Consolas" w:hAnsi="Consolas"/>
          <w:color w:val="1E293B"/>
          <w:sz w:val="13"/>
        </w:rPr>
        <w:t xml:space="preserve">  Serial.println("LIST");</w:t>
      </w:r>
    </w:p>
    <w:p>
      <w:pPr>
        <w:spacing w:after="0" w:line="240" w:lineRule="auto"/>
        <w:ind w:left="72"/>
      </w:pPr>
      <w:r>
        <w:rPr>
          <w:rFonts w:ascii="Consolas" w:hAnsi="Consolas"/>
          <w:color w:val="1E293B"/>
          <w:sz w:val="13"/>
        </w:rPr>
        <w:t xml:space="preserve">  Serial.println("ADD AA:BB:CC:DD Student Name");</w:t>
      </w:r>
    </w:p>
    <w:p>
      <w:pPr>
        <w:spacing w:after="0" w:line="240" w:lineRule="auto"/>
        <w:ind w:left="72"/>
      </w:pPr>
      <w:r>
        <w:rPr>
          <w:rFonts w:ascii="Consolas" w:hAnsi="Consolas"/>
          <w:color w:val="1E293B"/>
          <w:sz w:val="13"/>
        </w:rPr>
        <w:t xml:space="preserve">  Serial.println("Use the exact UID printed when you scan your card.");</w:t>
      </w:r>
    </w:p>
    <w:p>
      <w:pPr>
        <w:spacing w:after="0" w:line="240" w:lineRule="auto"/>
        <w:ind w:left="72"/>
      </w:pPr>
      <w:r>
        <w:rPr>
          <w:rFonts w:ascii="Consolas" w:hAnsi="Consolas"/>
          <w:color w:val="1E293B"/>
          <w:sz w:val="13"/>
        </w:rPr>
        <w:t xml:space="preserve">  Serial.println("Serial Monitor: 115200 baud, line ending Newline.");</w:t>
      </w:r>
    </w:p>
    <w:p>
      <w:pPr>
        <w:spacing w:after="0" w:line="240" w:lineRule="auto"/>
        <w:ind w:left="72"/>
      </w:pPr>
      <w:r>
        <w:rPr>
          <w:rFonts w:ascii="Consolas" w:hAnsi="Consolas"/>
          <w:color w:val="1E293B"/>
          <w:sz w:val="13"/>
        </w:rPr>
        <w:t xml:space="preserve">  Serial.println();</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listStudents() {</w:t>
      </w:r>
    </w:p>
    <w:p>
      <w:pPr>
        <w:spacing w:after="0" w:line="240" w:lineRule="auto"/>
        <w:ind w:left="72"/>
      </w:pPr>
      <w:r>
        <w:rPr>
          <w:rFonts w:ascii="Consolas" w:hAnsi="Consolas"/>
          <w:color w:val="1E293B"/>
          <w:sz w:val="13"/>
        </w:rPr>
        <w:t xml:space="preserve">  Serial.println("--- Registered cards ---");</w:t>
      </w:r>
    </w:p>
    <w:p>
      <w:pPr>
        <w:spacing w:after="0" w:line="240" w:lineRule="auto"/>
        <w:ind w:left="72"/>
      </w:pPr>
      <w:r>
        <w:rPr>
          <w:rFonts w:ascii="Consolas" w:hAnsi="Consolas"/>
          <w:color w:val="1E293B"/>
          <w:sz w:val="13"/>
        </w:rPr>
        <w:t xml:space="preserve">  if (studentCount == 0) {</w:t>
      </w:r>
    </w:p>
    <w:p>
      <w:pPr>
        <w:spacing w:after="0" w:line="240" w:lineRule="auto"/>
        <w:ind w:left="72"/>
      </w:pPr>
      <w:r>
        <w:rPr>
          <w:rFonts w:ascii="Consolas" w:hAnsi="Consolas"/>
          <w:color w:val="1E293B"/>
          <w:sz w:val="13"/>
        </w:rPr>
        <w:t xml:space="preserve">    Serial.println("No students registered yet. Scan a card, then use ADD &lt;UID&gt; &lt;Name&gt;.");</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for (int i = 0; i &lt; studentCount; i++) {</w:t>
      </w:r>
    </w:p>
    <w:p>
      <w:pPr>
        <w:spacing w:after="0" w:line="240" w:lineRule="auto"/>
        <w:ind w:left="72"/>
      </w:pPr>
      <w:r>
        <w:rPr>
          <w:rFonts w:ascii="Consolas" w:hAnsi="Consolas"/>
          <w:color w:val="1E293B"/>
          <w:sz w:val="13"/>
        </w:rPr>
        <w:t xml:space="preserve">    Serial.print(i + 1);</w:t>
      </w:r>
    </w:p>
    <w:p>
      <w:pPr>
        <w:spacing w:after="0" w:line="240" w:lineRule="auto"/>
        <w:ind w:left="72"/>
      </w:pPr>
      <w:r>
        <w:rPr>
          <w:rFonts w:ascii="Consolas" w:hAnsi="Consolas"/>
          <w:color w:val="1E293B"/>
          <w:sz w:val="13"/>
        </w:rPr>
        <w:t xml:space="preserve">    Serial.print(". ");</w:t>
      </w:r>
    </w:p>
    <w:p>
      <w:pPr>
        <w:spacing w:after="0" w:line="240" w:lineRule="auto"/>
        <w:ind w:left="72"/>
      </w:pPr>
      <w:r>
        <w:rPr>
          <w:rFonts w:ascii="Consolas" w:hAnsi="Consolas"/>
          <w:color w:val="1E293B"/>
          <w:sz w:val="13"/>
        </w:rPr>
        <w:t xml:space="preserve">    Serial.print(students[i].name);</w:t>
      </w:r>
    </w:p>
    <w:p>
      <w:pPr>
        <w:spacing w:after="0" w:line="240" w:lineRule="auto"/>
        <w:ind w:left="72"/>
      </w:pPr>
      <w:r>
        <w:rPr>
          <w:rFonts w:ascii="Consolas" w:hAnsi="Consolas"/>
          <w:color w:val="1E293B"/>
          <w:sz w:val="13"/>
        </w:rPr>
        <w:t xml:space="preserve">    Serial.print(" | UID: ");</w:t>
      </w:r>
    </w:p>
    <w:p>
      <w:pPr>
        <w:spacing w:after="0" w:line="240" w:lineRule="auto"/>
        <w:ind w:left="72"/>
      </w:pPr>
      <w:r>
        <w:rPr>
          <w:rFonts w:ascii="Consolas" w:hAnsi="Consolas"/>
          <w:color w:val="1E293B"/>
          <w:sz w:val="13"/>
        </w:rPr>
        <w:t xml:space="preserve">    Serial.println(students[i].uid);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addOrUpdateStudent(String uidInput, String name) {</w:t>
      </w:r>
    </w:p>
    <w:p>
      <w:pPr>
        <w:spacing w:after="0" w:line="240" w:lineRule="auto"/>
        <w:ind w:left="72"/>
      </w:pPr>
      <w:r>
        <w:rPr>
          <w:rFonts w:ascii="Consolas" w:hAnsi="Consolas"/>
          <w:color w:val="1E293B"/>
          <w:sz w:val="13"/>
        </w:rPr>
        <w:t xml:space="preserve">  String uid = normalizeUID(uidInput);</w:t>
      </w:r>
    </w:p>
    <w:p>
      <w:pPr>
        <w:spacing w:after="0" w:line="240" w:lineRule="auto"/>
        <w:ind w:left="72"/>
      </w:pPr>
      <w:r>
        <w:rPr>
          <w:rFonts w:ascii="Consolas" w:hAnsi="Consolas"/>
          <w:color w:val="1E293B"/>
          <w:sz w:val="13"/>
        </w:rPr>
        <w:t xml:space="preserve">  name.trim();</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if (!isUsableUID(uid) || name.length() == 0) {</w:t>
      </w:r>
    </w:p>
    <w:p>
      <w:pPr>
        <w:spacing w:after="0" w:line="240" w:lineRule="auto"/>
        <w:ind w:left="72"/>
      </w:pPr>
      <w:r>
        <w:rPr>
          <w:rFonts w:ascii="Consolas" w:hAnsi="Consolas"/>
          <w:color w:val="1E293B"/>
          <w:sz w:val="13"/>
        </w:rPr>
        <w:t xml:space="preserve">    Serial.println("Format: ADD AA:BB:CC:DD Student Name");</w:t>
      </w:r>
    </w:p>
    <w:p>
      <w:pPr>
        <w:spacing w:after="0" w:line="240" w:lineRule="auto"/>
        <w:ind w:left="72"/>
      </w:pPr>
      <w:r>
        <w:rPr>
          <w:rFonts w:ascii="Consolas" w:hAnsi="Consolas"/>
          <w:color w:val="1E293B"/>
          <w:sz w:val="13"/>
        </w:rPr>
        <w:t xml:space="preserve">    Serial.println("Use the UID printed by the RFID reader.");</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int existingIndex = findStudentByUID(uid);</w:t>
      </w:r>
    </w:p>
    <w:p>
      <w:pPr>
        <w:spacing w:after="0" w:line="240" w:lineRule="auto"/>
        <w:ind w:left="72"/>
      </w:pPr>
      <w:r>
        <w:rPr>
          <w:rFonts w:ascii="Consolas" w:hAnsi="Consolas"/>
          <w:color w:val="1E293B"/>
          <w:sz w:val="13"/>
        </w:rPr>
        <w:t xml:space="preserve">  if (existingIndex &gt;= 0) {</w:t>
      </w:r>
    </w:p>
    <w:p>
      <w:pPr>
        <w:spacing w:after="0" w:line="240" w:lineRule="auto"/>
        <w:ind w:left="72"/>
      </w:pPr>
      <w:r>
        <w:rPr>
          <w:rFonts w:ascii="Consolas" w:hAnsi="Consolas"/>
          <w:color w:val="1E293B"/>
          <w:sz w:val="13"/>
        </w:rPr>
        <w:t xml:space="preserve">    students[existingIndex].name = name;</w:t>
      </w:r>
    </w:p>
    <w:p>
      <w:pPr>
        <w:spacing w:after="0" w:line="240" w:lineRule="auto"/>
        <w:ind w:left="72"/>
      </w:pPr>
      <w:r>
        <w:rPr>
          <w:rFonts w:ascii="Consolas" w:hAnsi="Consolas"/>
          <w:color w:val="1E293B"/>
          <w:sz w:val="13"/>
        </w:rPr>
        <w:t xml:space="preserve">    saveStudent(existingIndex);</w:t>
      </w:r>
    </w:p>
    <w:p>
      <w:pPr>
        <w:spacing w:after="0" w:line="240" w:lineRule="auto"/>
        <w:ind w:left="72"/>
      </w:pPr>
      <w:r>
        <w:rPr>
          <w:rFonts w:ascii="Consolas" w:hAnsi="Consolas"/>
          <w:color w:val="1E293B"/>
          <w:sz w:val="13"/>
        </w:rPr>
        <w:t xml:space="preserve">    Serial.print("Updated registered student: ");</w:t>
      </w:r>
    </w:p>
    <w:p>
      <w:pPr>
        <w:spacing w:after="0" w:line="240" w:lineRule="auto"/>
        <w:ind w:left="72"/>
      </w:pPr>
      <w:r>
        <w:rPr>
          <w:rFonts w:ascii="Consolas" w:hAnsi="Consolas"/>
          <w:color w:val="1E293B"/>
          <w:sz w:val="13"/>
        </w:rPr>
        <w:t xml:space="preserve">    Serial.print(name);</w:t>
      </w:r>
    </w:p>
    <w:p>
      <w:pPr>
        <w:spacing w:after="0" w:line="240" w:lineRule="auto"/>
        <w:ind w:left="72"/>
      </w:pPr>
      <w:r>
        <w:rPr>
          <w:rFonts w:ascii="Consolas" w:hAnsi="Consolas"/>
          <w:color w:val="1E293B"/>
          <w:sz w:val="13"/>
        </w:rPr>
        <w:t xml:space="preserve">    Serial.print(" | UID: ");</w:t>
      </w:r>
    </w:p>
    <w:p>
      <w:pPr>
        <w:spacing w:after="0" w:line="240" w:lineRule="auto"/>
        <w:ind w:left="72"/>
      </w:pPr>
      <w:r>
        <w:rPr>
          <w:rFonts w:ascii="Consolas" w:hAnsi="Consolas"/>
          <w:color w:val="1E293B"/>
          <w:sz w:val="13"/>
        </w:rPr>
        <w:t xml:space="preserve">    Serial.println(uid);</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if (studentCount &gt;= MAX_STUDENTS) {</w:t>
      </w:r>
    </w:p>
    <w:p>
      <w:pPr>
        <w:spacing w:after="0" w:line="240" w:lineRule="auto"/>
        <w:ind w:left="72"/>
      </w:pPr>
      <w:r>
        <w:rPr>
          <w:rFonts w:ascii="Consolas" w:hAnsi="Consolas"/>
          <w:color w:val="1E293B"/>
          <w:sz w:val="13"/>
        </w:rPr>
        <w:t xml:space="preserve">    Serial.println("Registration full: maximum of 30 students reached.");</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students[studentCount].uid = uid;</w:t>
      </w:r>
    </w:p>
    <w:p>
      <w:pPr>
        <w:spacing w:after="0" w:line="240" w:lineRule="auto"/>
        <w:ind w:left="72"/>
      </w:pPr>
      <w:r>
        <w:rPr>
          <w:rFonts w:ascii="Consolas" w:hAnsi="Consolas"/>
          <w:color w:val="1E293B"/>
          <w:sz w:val="13"/>
        </w:rPr>
        <w:t xml:space="preserve">  students[studentCount].name = name;</w:t>
      </w:r>
    </w:p>
    <w:p>
      <w:pPr>
        <w:spacing w:after="0" w:line="240" w:lineRule="auto"/>
        <w:ind w:left="72"/>
      </w:pPr>
      <w:r>
        <w:rPr>
          <w:rFonts w:ascii="Consolas" w:hAnsi="Consolas"/>
          <w:color w:val="1E293B"/>
          <w:sz w:val="13"/>
        </w:rPr>
        <w:t xml:space="preserve">  saveStudent(studentCount);</w:t>
      </w:r>
    </w:p>
    <w:p>
      <w:pPr>
        <w:spacing w:after="0" w:line="240" w:lineRule="auto"/>
        <w:ind w:left="72"/>
      </w:pPr>
      <w:r>
        <w:rPr>
          <w:rFonts w:ascii="Consolas" w:hAnsi="Consolas"/>
          <w:color w:val="1E293B"/>
          <w:sz w:val="13"/>
        </w:rPr>
        <w:t xml:space="preserve">  studentCount++;</w:t>
      </w:r>
    </w:p>
    <w:p>
      <w:pPr>
        <w:spacing w:after="0" w:line="240" w:lineRule="auto"/>
        <w:ind w:left="72"/>
      </w:pPr>
      <w:r>
        <w:rPr>
          <w:rFonts w:ascii="Consolas" w:hAnsi="Consolas"/>
          <w:color w:val="1E293B"/>
          <w:sz w:val="13"/>
        </w:rPr>
        <w:t xml:space="preserve">  preferences.putUInt("count", studentCount);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Serial.print("Registered: ");</w:t>
      </w:r>
    </w:p>
    <w:p>
      <w:pPr>
        <w:spacing w:after="0" w:line="240" w:lineRule="auto"/>
        <w:ind w:left="72"/>
      </w:pPr>
      <w:r>
        <w:rPr>
          <w:rFonts w:ascii="Consolas" w:hAnsi="Consolas"/>
          <w:color w:val="1E293B"/>
          <w:sz w:val="13"/>
        </w:rPr>
        <w:t xml:space="preserve">  Serial.print(name);</w:t>
      </w:r>
    </w:p>
    <w:p>
      <w:pPr>
        <w:spacing w:after="0" w:line="240" w:lineRule="auto"/>
        <w:ind w:left="72"/>
      </w:pPr>
      <w:r>
        <w:rPr>
          <w:rFonts w:ascii="Consolas" w:hAnsi="Consolas"/>
          <w:color w:val="1E293B"/>
          <w:sz w:val="13"/>
        </w:rPr>
        <w:t xml:space="preserve">  Serial.print(" | UID: ");</w:t>
      </w:r>
    </w:p>
    <w:p>
      <w:pPr>
        <w:spacing w:after="0" w:line="240" w:lineRule="auto"/>
        <w:ind w:left="72"/>
      </w:pPr>
      <w:r>
        <w:rPr>
          <w:rFonts w:ascii="Consolas" w:hAnsi="Consolas"/>
          <w:color w:val="1E293B"/>
          <w:sz w:val="13"/>
        </w:rPr>
        <w:t xml:space="preserve">  Serial.println(uid);</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processSerialCommand() {</w:t>
      </w:r>
    </w:p>
    <w:p>
      <w:pPr>
        <w:spacing w:after="0" w:line="240" w:lineRule="auto"/>
        <w:ind w:left="72"/>
      </w:pPr>
      <w:r>
        <w:rPr>
          <w:rFonts w:ascii="Consolas" w:hAnsi="Consolas"/>
          <w:color w:val="1E293B"/>
          <w:sz w:val="13"/>
        </w:rPr>
        <w:t xml:space="preserve">  if (!Serial.available())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String line = Serial.readStringUntil('\n');</w:t>
      </w:r>
    </w:p>
    <w:p>
      <w:pPr>
        <w:spacing w:after="0" w:line="240" w:lineRule="auto"/>
        <w:ind w:left="72"/>
      </w:pPr>
      <w:r>
        <w:rPr>
          <w:rFonts w:ascii="Consolas" w:hAnsi="Consolas"/>
          <w:color w:val="1E293B"/>
          <w:sz w:val="13"/>
        </w:rPr>
        <w:t xml:space="preserve">  line.trim();</w:t>
      </w:r>
    </w:p>
    <w:p>
      <w:pPr>
        <w:spacing w:after="0" w:line="240" w:lineRule="auto"/>
        <w:ind w:left="72"/>
      </w:pPr>
      <w:r>
        <w:rPr>
          <w:rFonts w:ascii="Consolas" w:hAnsi="Consolas"/>
          <w:color w:val="1E293B"/>
          <w:sz w:val="13"/>
        </w:rPr>
        <w:t xml:space="preserve">  if (line.length() == 0)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int firstSpace = line.indexOf(' ');</w:t>
      </w:r>
    </w:p>
    <w:p>
      <w:pPr>
        <w:spacing w:after="0" w:line="240" w:lineRule="auto"/>
        <w:ind w:left="72"/>
      </w:pPr>
      <w:r>
        <w:rPr>
          <w:rFonts w:ascii="Consolas" w:hAnsi="Consolas"/>
          <w:color w:val="1E293B"/>
          <w:sz w:val="13"/>
        </w:rPr>
        <w:t xml:space="preserve">  String command = (firstSpace &lt; 0) ? line : line.substring(0, firstSpace);</w:t>
      </w:r>
    </w:p>
    <w:p>
      <w:pPr>
        <w:spacing w:after="0" w:line="240" w:lineRule="auto"/>
        <w:ind w:left="72"/>
      </w:pPr>
      <w:r>
        <w:rPr>
          <w:rFonts w:ascii="Consolas" w:hAnsi="Consolas"/>
          <w:color w:val="1E293B"/>
          <w:sz w:val="13"/>
        </w:rPr>
        <w:t xml:space="preserve">  command.toUpperCase();</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if (command == "HELP") {</w:t>
      </w:r>
    </w:p>
    <w:p>
      <w:pPr>
        <w:spacing w:after="0" w:line="240" w:lineRule="auto"/>
        <w:ind w:left="72"/>
      </w:pPr>
      <w:r>
        <w:rPr>
          <w:rFonts w:ascii="Consolas" w:hAnsi="Consolas"/>
          <w:color w:val="1E293B"/>
          <w:sz w:val="13"/>
        </w:rPr>
        <w:t xml:space="preserve">    printHelp();</w:t>
      </w:r>
    </w:p>
    <w:p>
      <w:pPr>
        <w:spacing w:after="0" w:line="240" w:lineRule="auto"/>
        <w:ind w:left="72"/>
      </w:pPr>
      <w:r>
        <w:rPr>
          <w:rFonts w:ascii="Consolas" w:hAnsi="Consolas"/>
          <w:color w:val="1E293B"/>
          <w:sz w:val="13"/>
        </w:rPr>
        <w:t xml:space="preserve">  } else if (command == "LIST") {</w:t>
      </w:r>
    </w:p>
    <w:p>
      <w:pPr>
        <w:spacing w:after="0" w:line="240" w:lineRule="auto"/>
        <w:ind w:left="72"/>
      </w:pPr>
      <w:r>
        <w:rPr>
          <w:rFonts w:ascii="Consolas" w:hAnsi="Consolas"/>
          <w:color w:val="1E293B"/>
          <w:sz w:val="13"/>
        </w:rPr>
        <w:t xml:space="preserve">    listStudents();</w:t>
      </w:r>
    </w:p>
    <w:p>
      <w:pPr>
        <w:spacing w:after="0" w:line="240" w:lineRule="auto"/>
        <w:ind w:left="72"/>
      </w:pPr>
      <w:r>
        <w:rPr>
          <w:rFonts w:ascii="Consolas" w:hAnsi="Consolas"/>
          <w:color w:val="1E293B"/>
          <w:sz w:val="13"/>
        </w:rPr>
        <w:t xml:space="preserve">  } else if (command == "ADD") {</w:t>
      </w:r>
    </w:p>
    <w:p>
      <w:pPr>
        <w:spacing w:after="0" w:line="240" w:lineRule="auto"/>
        <w:ind w:left="72"/>
      </w:pPr>
      <w:r>
        <w:rPr>
          <w:rFonts w:ascii="Consolas" w:hAnsi="Consolas"/>
          <w:color w:val="1E293B"/>
          <w:sz w:val="13"/>
        </w:rPr>
        <w:t xml:space="preserve">    if (firstSpace &lt; 0) {</w:t>
      </w:r>
    </w:p>
    <w:p>
      <w:pPr>
        <w:spacing w:after="0" w:line="240" w:lineRule="auto"/>
        <w:ind w:left="72"/>
      </w:pPr>
      <w:r>
        <w:rPr>
          <w:rFonts w:ascii="Consolas" w:hAnsi="Consolas"/>
          <w:color w:val="1E293B"/>
          <w:sz w:val="13"/>
        </w:rPr>
        <w:t xml:space="preserve">      Serial.println("Format: ADD AA:BB:CC:DD Student Name");</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String rest = line.substring(firstSpace + 1);</w:t>
      </w:r>
    </w:p>
    <w:p>
      <w:pPr>
        <w:spacing w:after="0" w:line="240" w:lineRule="auto"/>
        <w:ind w:left="72"/>
      </w:pPr>
      <w:r>
        <w:rPr>
          <w:rFonts w:ascii="Consolas" w:hAnsi="Consolas"/>
          <w:color w:val="1E293B"/>
          <w:sz w:val="13"/>
        </w:rPr>
        <w:t xml:space="preserve">    rest.trim();</w:t>
      </w:r>
    </w:p>
    <w:p>
      <w:pPr>
        <w:spacing w:after="0" w:line="240" w:lineRule="auto"/>
        <w:ind w:left="72"/>
      </w:pPr>
      <w:r>
        <w:rPr>
          <w:rFonts w:ascii="Consolas" w:hAnsi="Consolas"/>
          <w:color w:val="1E293B"/>
          <w:sz w:val="13"/>
        </w:rPr>
        <w:t xml:space="preserve">    int separator = rest.indexOf(' ');</w:t>
      </w:r>
    </w:p>
    <w:p>
      <w:pPr>
        <w:spacing w:after="0" w:line="240" w:lineRule="auto"/>
        <w:ind w:left="72"/>
      </w:pPr>
      <w:r>
        <w:rPr>
          <w:rFonts w:ascii="Consolas" w:hAnsi="Consolas"/>
          <w:color w:val="1E293B"/>
          <w:sz w:val="13"/>
        </w:rPr>
        <w:t xml:space="preserve">    if (separator &lt; 0) {</w:t>
      </w:r>
    </w:p>
    <w:p>
      <w:pPr>
        <w:spacing w:after="0" w:line="240" w:lineRule="auto"/>
        <w:ind w:left="72"/>
      </w:pPr>
      <w:r>
        <w:rPr>
          <w:rFonts w:ascii="Consolas" w:hAnsi="Consolas"/>
          <w:color w:val="1E293B"/>
          <w:sz w:val="13"/>
        </w:rPr>
        <w:t xml:space="preserve">      Serial.println("Please include both the card UID and student name.");</w:t>
      </w:r>
    </w:p>
    <w:p>
      <w:pPr>
        <w:spacing w:after="0" w:line="240" w:lineRule="auto"/>
        <w:ind w:left="72"/>
      </w:pPr>
      <w:r>
        <w:rPr>
          <w:rFonts w:ascii="Consolas" w:hAnsi="Consolas"/>
          <w:color w:val="1E293B"/>
          <w:sz w:val="13"/>
        </w:rPr>
        <w:t xml:space="preserve">      Serial.println("Example: ADD AA:BB:CC:DD Student One");</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String uidText = rest.substring(0, separator);</w:t>
      </w:r>
    </w:p>
    <w:p>
      <w:pPr>
        <w:spacing w:after="0" w:line="240" w:lineRule="auto"/>
        <w:ind w:left="72"/>
      </w:pPr>
      <w:r>
        <w:rPr>
          <w:rFonts w:ascii="Consolas" w:hAnsi="Consolas"/>
          <w:color w:val="1E293B"/>
          <w:sz w:val="13"/>
        </w:rPr>
        <w:t xml:space="preserve">    String studentName = rest.substring(separator + 1);</w:t>
      </w:r>
    </w:p>
    <w:p>
      <w:pPr>
        <w:spacing w:after="0" w:line="240" w:lineRule="auto"/>
        <w:ind w:left="72"/>
      </w:pPr>
      <w:r>
        <w:rPr>
          <w:rFonts w:ascii="Consolas" w:hAnsi="Consolas"/>
          <w:color w:val="1E293B"/>
          <w:sz w:val="13"/>
        </w:rPr>
        <w:t xml:space="preserve">    studentName.trim();</w:t>
      </w:r>
    </w:p>
    <w:p>
      <w:pPr>
        <w:spacing w:after="0" w:line="240" w:lineRule="auto"/>
        <w:ind w:left="72"/>
      </w:pPr>
      <w:r>
        <w:rPr>
          <w:rFonts w:ascii="Consolas" w:hAnsi="Consolas"/>
          <w:color w:val="1E293B"/>
          <w:sz w:val="13"/>
        </w:rPr>
        <w:t xml:space="preserve">    addOrUpdateStudent(uidText, studentName);</w:t>
      </w:r>
    </w:p>
    <w:p>
      <w:pPr>
        <w:spacing w:after="0" w:line="240" w:lineRule="auto"/>
        <w:ind w:left="72"/>
      </w:pPr>
      <w:r>
        <w:rPr>
          <w:rFonts w:ascii="Consolas" w:hAnsi="Consolas"/>
          <w:color w:val="1E293B"/>
          <w:sz w:val="13"/>
        </w:rPr>
        <w:t xml:space="preserve">  } else {</w:t>
      </w:r>
    </w:p>
    <w:p>
      <w:pPr>
        <w:spacing w:after="0" w:line="240" w:lineRule="auto"/>
        <w:ind w:left="72"/>
      </w:pPr>
      <w:r>
        <w:rPr>
          <w:rFonts w:ascii="Consolas" w:hAnsi="Consolas"/>
          <w:color w:val="1E293B"/>
          <w:sz w:val="13"/>
        </w:rPr>
        <w:t xml:space="preserve">    Serial.println("Unknown command. Type HELP.");</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handleCard(String uid) {</w:t>
      </w:r>
    </w:p>
    <w:p>
      <w:pPr>
        <w:spacing w:after="0" w:line="240" w:lineRule="auto"/>
        <w:ind w:left="72"/>
      </w:pPr>
      <w:r>
        <w:rPr>
          <w:rFonts w:ascii="Consolas" w:hAnsi="Consolas"/>
          <w:color w:val="1E293B"/>
          <w:sz w:val="13"/>
        </w:rPr>
        <w:t xml:space="preserve">  Serial.print("Card UID: ");</w:t>
      </w:r>
    </w:p>
    <w:p>
      <w:pPr>
        <w:spacing w:after="0" w:line="240" w:lineRule="auto"/>
        <w:ind w:left="72"/>
      </w:pPr>
      <w:r>
        <w:rPr>
          <w:rFonts w:ascii="Consolas" w:hAnsi="Consolas"/>
          <w:color w:val="1E293B"/>
          <w:sz w:val="13"/>
        </w:rPr>
        <w:t xml:space="preserve">  Serial.println(uid);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int index = findStudentByUID(uid);</w:t>
      </w:r>
    </w:p>
    <w:p>
      <w:pPr>
        <w:spacing w:after="0" w:line="240" w:lineRule="auto"/>
        <w:ind w:left="72"/>
      </w:pPr>
      <w:r>
        <w:rPr>
          <w:rFonts w:ascii="Consolas" w:hAnsi="Consolas"/>
          <w:color w:val="1E293B"/>
          <w:sz w:val="13"/>
        </w:rPr>
        <w:t xml:space="preserve">  if (index &lt; 0) {</w:t>
      </w:r>
    </w:p>
    <w:p>
      <w:pPr>
        <w:spacing w:after="0" w:line="240" w:lineRule="auto"/>
        <w:ind w:left="72"/>
      </w:pPr>
      <w:r>
        <w:rPr>
          <w:rFonts w:ascii="Consolas" w:hAnsi="Consolas"/>
          <w:color w:val="1E293B"/>
          <w:sz w:val="13"/>
        </w:rPr>
        <w:t xml:space="preserve">    setIndicators(false, true);</w:t>
      </w:r>
    </w:p>
    <w:p>
      <w:pPr>
        <w:spacing w:after="0" w:line="240" w:lineRule="auto"/>
        <w:ind w:left="72"/>
      </w:pPr>
      <w:r>
        <w:rPr>
          <w:rFonts w:ascii="Consolas" w:hAnsi="Consolas"/>
          <w:color w:val="1E293B"/>
          <w:sz w:val="13"/>
        </w:rPr>
        <w:t xml:space="preserve">    showMessage("Card not found", "Not registered");</w:t>
      </w:r>
    </w:p>
    <w:p>
      <w:pPr>
        <w:spacing w:after="0" w:line="240" w:lineRule="auto"/>
        <w:ind w:left="72"/>
      </w:pPr>
      <w:r>
        <w:rPr>
          <w:rFonts w:ascii="Consolas" w:hAnsi="Consolas"/>
          <w:color w:val="1E293B"/>
          <w:sz w:val="13"/>
        </w:rPr>
        <w:t xml:space="preserve">    beepError();</w:t>
      </w:r>
    </w:p>
    <w:p>
      <w:pPr>
        <w:spacing w:after="0" w:line="240" w:lineRule="auto"/>
        <w:ind w:left="72"/>
      </w:pPr>
      <w:r>
        <w:rPr>
          <w:rFonts w:ascii="Consolas" w:hAnsi="Consolas"/>
          <w:color w:val="1E293B"/>
          <w:sz w:val="13"/>
        </w:rPr>
        <w:t xml:space="preserve">    Serial.println("This card is not registered.");</w:t>
      </w:r>
    </w:p>
    <w:p>
      <w:pPr>
        <w:spacing w:after="0" w:line="240" w:lineRule="auto"/>
        <w:ind w:left="72"/>
      </w:pPr>
      <w:r>
        <w:rPr>
          <w:rFonts w:ascii="Consolas" w:hAnsi="Consolas"/>
          <w:color w:val="1E293B"/>
          <w:sz w:val="13"/>
        </w:rPr>
        <w:t xml:space="preserve">    Serial.print("To register it, type: ADD ");</w:t>
      </w:r>
    </w:p>
    <w:p>
      <w:pPr>
        <w:spacing w:after="0" w:line="240" w:lineRule="auto"/>
        <w:ind w:left="72"/>
      </w:pPr>
      <w:r>
        <w:rPr>
          <w:rFonts w:ascii="Consolas" w:hAnsi="Consolas"/>
          <w:color w:val="1E293B"/>
          <w:sz w:val="13"/>
        </w:rPr>
        <w:t xml:space="preserve">    Serial.print(uid);</w:t>
      </w:r>
    </w:p>
    <w:p>
      <w:pPr>
        <w:spacing w:after="0" w:line="240" w:lineRule="auto"/>
        <w:ind w:left="72"/>
      </w:pPr>
      <w:r>
        <w:rPr>
          <w:rFonts w:ascii="Consolas" w:hAnsi="Consolas"/>
          <w:color w:val="1E293B"/>
          <w:sz w:val="13"/>
        </w:rPr>
        <w:t xml:space="preserve">    Serial.println(" Student Name");</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const String studentName = students[index].name;</w:t>
      </w:r>
    </w:p>
    <w:p>
      <w:pPr>
        <w:spacing w:after="0" w:line="240" w:lineRule="auto"/>
        <w:ind w:left="72"/>
      </w:pPr>
      <w:r>
        <w:rPr>
          <w:rFonts w:ascii="Consolas" w:hAnsi="Consolas"/>
          <w:color w:val="1E293B"/>
          <w:sz w:val="13"/>
        </w:rPr>
        <w:t xml:space="preserve">  if (alreadyAttended(uid)) {</w:t>
      </w:r>
    </w:p>
    <w:p>
      <w:pPr>
        <w:spacing w:after="0" w:line="240" w:lineRule="auto"/>
        <w:ind w:left="72"/>
      </w:pPr>
      <w:r>
        <w:rPr>
          <w:rFonts w:ascii="Consolas" w:hAnsi="Consolas"/>
          <w:color w:val="1E293B"/>
          <w:sz w:val="13"/>
        </w:rPr>
        <w:t xml:space="preserve">    setIndicators(true, false);</w:t>
      </w:r>
    </w:p>
    <w:p>
      <w:pPr>
        <w:spacing w:after="0" w:line="240" w:lineRule="auto"/>
        <w:ind w:left="72"/>
      </w:pPr>
      <w:r>
        <w:rPr>
          <w:rFonts w:ascii="Consolas" w:hAnsi="Consolas"/>
          <w:color w:val="1E293B"/>
          <w:sz w:val="13"/>
        </w:rPr>
        <w:t xml:space="preserve">    showMessage("Already marked", studentName);</w:t>
      </w:r>
    </w:p>
    <w:p>
      <w:pPr>
        <w:spacing w:after="0" w:line="240" w:lineRule="auto"/>
        <w:ind w:left="72"/>
      </w:pPr>
      <w:r>
        <w:rPr>
          <w:rFonts w:ascii="Consolas" w:hAnsi="Consolas"/>
          <w:color w:val="1E293B"/>
          <w:sz w:val="13"/>
        </w:rPr>
        <w:t xml:space="preserve">    beepOnce(70);</w:t>
      </w:r>
    </w:p>
    <w:p>
      <w:pPr>
        <w:spacing w:after="0" w:line="240" w:lineRule="auto"/>
        <w:ind w:left="72"/>
      </w:pPr>
      <w:r>
        <w:rPr>
          <w:rFonts w:ascii="Consolas" w:hAnsi="Consolas"/>
          <w:color w:val="1E293B"/>
          <w:sz w:val="13"/>
        </w:rPr>
        <w:t xml:space="preserve">    Serial.print("DUPLICATE, name=");</w:t>
      </w:r>
    </w:p>
    <w:p>
      <w:pPr>
        <w:spacing w:after="0" w:line="240" w:lineRule="auto"/>
        <w:ind w:left="72"/>
      </w:pPr>
      <w:r>
        <w:rPr>
          <w:rFonts w:ascii="Consolas" w:hAnsi="Consolas"/>
          <w:color w:val="1E293B"/>
          <w:sz w:val="13"/>
        </w:rPr>
        <w:t xml:space="preserve">    Serial.print(studentName);</w:t>
      </w:r>
    </w:p>
    <w:p>
      <w:pPr>
        <w:spacing w:after="0" w:line="240" w:lineRule="auto"/>
        <w:ind w:left="72"/>
      </w:pPr>
      <w:r>
        <w:rPr>
          <w:rFonts w:ascii="Consolas" w:hAnsi="Consolas"/>
          <w:color w:val="1E293B"/>
          <w:sz w:val="13"/>
        </w:rPr>
        <w:t xml:space="preserve">    Serial.print(", UID=");</w:t>
      </w:r>
    </w:p>
    <w:p>
      <w:pPr>
        <w:spacing w:after="0" w:line="240" w:lineRule="auto"/>
        <w:ind w:left="72"/>
      </w:pPr>
      <w:r>
        <w:rPr>
          <w:rFonts w:ascii="Consolas" w:hAnsi="Consolas"/>
          <w:color w:val="1E293B"/>
          <w:sz w:val="13"/>
        </w:rPr>
        <w:t xml:space="preserve">    Serial.println(uid);</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if (attendedCount &lt; MAX_STUDENTS) {</w:t>
      </w:r>
    </w:p>
    <w:p>
      <w:pPr>
        <w:spacing w:after="0" w:line="240" w:lineRule="auto"/>
        <w:ind w:left="72"/>
      </w:pPr>
      <w:r>
        <w:rPr>
          <w:rFonts w:ascii="Consolas" w:hAnsi="Consolas"/>
          <w:color w:val="1E293B"/>
          <w:sz w:val="13"/>
        </w:rPr>
        <w:t xml:space="preserve">    attendedUIDs[attendedCount++] = uid;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setIndicators(true, false);</w:t>
      </w:r>
    </w:p>
    <w:p>
      <w:pPr>
        <w:spacing w:after="0" w:line="240" w:lineRule="auto"/>
        <w:ind w:left="72"/>
      </w:pPr>
      <w:r>
        <w:rPr>
          <w:rFonts w:ascii="Consolas" w:hAnsi="Consolas"/>
          <w:color w:val="1E293B"/>
          <w:sz w:val="13"/>
        </w:rPr>
        <w:t xml:space="preserve">  showMessage("Attendance OK", studentName);</w:t>
      </w:r>
    </w:p>
    <w:p>
      <w:pPr>
        <w:spacing w:after="0" w:line="240" w:lineRule="auto"/>
        <w:ind w:left="72"/>
      </w:pPr>
      <w:r>
        <w:rPr>
          <w:rFonts w:ascii="Consolas" w:hAnsi="Consolas"/>
          <w:color w:val="1E293B"/>
          <w:sz w:val="13"/>
        </w:rPr>
        <w:t xml:space="preserve">  beepSuccess();</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Serial.print("ATTENDANCE, name=");</w:t>
      </w:r>
    </w:p>
    <w:p>
      <w:pPr>
        <w:spacing w:after="0" w:line="240" w:lineRule="auto"/>
        <w:ind w:left="72"/>
      </w:pPr>
      <w:r>
        <w:rPr>
          <w:rFonts w:ascii="Consolas" w:hAnsi="Consolas"/>
          <w:color w:val="1E293B"/>
          <w:sz w:val="13"/>
        </w:rPr>
        <w:t xml:space="preserve">  Serial.print(studentName);</w:t>
      </w:r>
    </w:p>
    <w:p>
      <w:pPr>
        <w:spacing w:after="0" w:line="240" w:lineRule="auto"/>
        <w:ind w:left="72"/>
      </w:pPr>
      <w:r>
        <w:rPr>
          <w:rFonts w:ascii="Consolas" w:hAnsi="Consolas"/>
          <w:color w:val="1E293B"/>
          <w:sz w:val="13"/>
        </w:rPr>
        <w:t xml:space="preserve">  Serial.print(", UID=");</w:t>
      </w:r>
    </w:p>
    <w:p>
      <w:pPr>
        <w:spacing w:after="0" w:line="240" w:lineRule="auto"/>
        <w:ind w:left="72"/>
      </w:pPr>
      <w:r>
        <w:rPr>
          <w:rFonts w:ascii="Consolas" w:hAnsi="Consolas"/>
          <w:color w:val="1E293B"/>
          <w:sz w:val="13"/>
        </w:rPr>
        <w:t xml:space="preserve">  Serial.print(uid);</w:t>
      </w:r>
    </w:p>
    <w:p>
      <w:pPr>
        <w:spacing w:after="0" w:line="240" w:lineRule="auto"/>
        <w:ind w:left="72"/>
      </w:pPr>
      <w:r>
        <w:rPr>
          <w:rFonts w:ascii="Consolas" w:hAnsi="Consolas"/>
          <w:color w:val="1E293B"/>
          <w:sz w:val="13"/>
        </w:rPr>
        <w:t xml:space="preserve">  Serial.print(", uptime_ms=");</w:t>
      </w:r>
    </w:p>
    <w:p>
      <w:pPr>
        <w:spacing w:after="0" w:line="240" w:lineRule="auto"/>
        <w:ind w:left="72"/>
      </w:pPr>
      <w:r>
        <w:rPr>
          <w:rFonts w:ascii="Consolas" w:hAnsi="Consolas"/>
          <w:color w:val="1E293B"/>
          <w:sz w:val="13"/>
        </w:rPr>
        <w:t xml:space="preserve">  Serial.println(millis());</w:t>
      </w:r>
    </w:p>
    <w:p>
      <w:pPr>
        <w:spacing w:after="0" w:line="240" w:lineRule="auto"/>
        <w:ind w:left="72"/>
      </w:pPr>
      <w:r>
        <w:rPr>
          <w:rFonts w:ascii="Consolas" w:hAnsi="Consolas"/>
          <w:color w:val="1E293B"/>
          <w:sz w:val="13"/>
        </w:rPr>
        <w:t xml:space="preserve">  Serial.println("Note: uptime_ms is elapsed time since boot, not calendar date/time.");</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setup() {</w:t>
      </w:r>
    </w:p>
    <w:p>
      <w:pPr>
        <w:spacing w:after="0" w:line="240" w:lineRule="auto"/>
        <w:ind w:left="72"/>
      </w:pPr>
      <w:r>
        <w:rPr>
          <w:rFonts w:ascii="Consolas" w:hAnsi="Consolas"/>
          <w:color w:val="1E293B"/>
          <w:sz w:val="13"/>
        </w:rPr>
        <w:t xml:space="preserve">  Serial.begin(115200);</w:t>
      </w:r>
    </w:p>
    <w:p>
      <w:pPr>
        <w:spacing w:after="0" w:line="240" w:lineRule="auto"/>
        <w:ind w:left="72"/>
      </w:pPr>
      <w:r>
        <w:rPr>
          <w:rFonts w:ascii="Consolas" w:hAnsi="Consolas"/>
          <w:color w:val="1E293B"/>
          <w:sz w:val="13"/>
        </w:rPr>
        <w:t xml:space="preserve">  Serial.setTimeout(100);</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pinMode(BUZZER_PIN, OUTPUT);</w:t>
      </w:r>
    </w:p>
    <w:p>
      <w:pPr>
        <w:spacing w:after="0" w:line="240" w:lineRule="auto"/>
        <w:ind w:left="72"/>
      </w:pPr>
      <w:r>
        <w:rPr>
          <w:rFonts w:ascii="Consolas" w:hAnsi="Consolas"/>
          <w:color w:val="1E293B"/>
          <w:sz w:val="13"/>
        </w:rPr>
        <w:t xml:space="preserve">  pinMode(GREEN_LED_PIN, OUTPUT);</w:t>
      </w:r>
    </w:p>
    <w:p>
      <w:pPr>
        <w:spacing w:after="0" w:line="240" w:lineRule="auto"/>
        <w:ind w:left="72"/>
      </w:pPr>
      <w:r>
        <w:rPr>
          <w:rFonts w:ascii="Consolas" w:hAnsi="Consolas"/>
          <w:color w:val="1E293B"/>
          <w:sz w:val="13"/>
        </w:rPr>
        <w:t xml:space="preserve">  pinMode(RED_LED_PIN, OUTPUT);</w:t>
      </w:r>
    </w:p>
    <w:p>
      <w:pPr>
        <w:spacing w:after="0" w:line="240" w:lineRule="auto"/>
        <w:ind w:left="72"/>
      </w:pPr>
      <w:r>
        <w:rPr>
          <w:rFonts w:ascii="Consolas" w:hAnsi="Consolas"/>
          <w:color w:val="1E293B"/>
          <w:sz w:val="13"/>
        </w:rPr>
        <w:t xml:space="preserve">  digitalWrite(BUZZER_PIN, LOW);</w:t>
      </w:r>
    </w:p>
    <w:p>
      <w:pPr>
        <w:spacing w:after="0" w:line="240" w:lineRule="auto"/>
        <w:ind w:left="72"/>
      </w:pPr>
      <w:r>
        <w:rPr>
          <w:rFonts w:ascii="Consolas" w:hAnsi="Consolas"/>
          <w:color w:val="1E293B"/>
          <w:sz w:val="13"/>
        </w:rPr>
        <w:t xml:space="preserve">  setIndicators(false, false);</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Wire.begin(LCD_SDA_PIN, LCD_SCL_PIN);</w:t>
      </w:r>
    </w:p>
    <w:p>
      <w:pPr>
        <w:spacing w:after="0" w:line="240" w:lineRule="auto"/>
        <w:ind w:left="72"/>
      </w:pPr>
      <w:r>
        <w:rPr>
          <w:rFonts w:ascii="Consolas" w:hAnsi="Consolas"/>
          <w:color w:val="1E293B"/>
          <w:sz w:val="13"/>
        </w:rPr>
        <w:t xml:space="preserve">  lcd.init();</w:t>
      </w:r>
    </w:p>
    <w:p>
      <w:pPr>
        <w:spacing w:after="0" w:line="240" w:lineRule="auto"/>
        <w:ind w:left="72"/>
      </w:pPr>
      <w:r>
        <w:rPr>
          <w:rFonts w:ascii="Consolas" w:hAnsi="Consolas"/>
          <w:color w:val="1E293B"/>
          <w:sz w:val="13"/>
        </w:rPr>
        <w:t xml:space="preserve">  lcd.backlight();</w:t>
      </w:r>
    </w:p>
    <w:p>
      <w:pPr>
        <w:spacing w:after="0" w:line="240" w:lineRule="auto"/>
        <w:ind w:left="72"/>
      </w:pPr>
      <w:r>
        <w:rPr>
          <w:rFonts w:ascii="Consolas" w:hAnsi="Consolas"/>
          <w:color w:val="1E293B"/>
          <w:sz w:val="13"/>
        </w:rPr>
        <w:t xml:space="preserve">  lcd.clear();</w:t>
      </w:r>
    </w:p>
    <w:p>
      <w:pPr>
        <w:spacing w:after="0" w:line="240" w:lineRule="auto"/>
        <w:ind w:left="72"/>
      </w:pPr>
      <w:r>
        <w:rPr>
          <w:rFonts w:ascii="Consolas" w:hAnsi="Consolas"/>
          <w:color w:val="1E293B"/>
          <w:sz w:val="13"/>
        </w:rPr>
        <w:t xml:space="preserve">  lcd.setCursor(0, 0);</w:t>
      </w:r>
    </w:p>
    <w:p>
      <w:pPr>
        <w:spacing w:after="0" w:line="240" w:lineRule="auto"/>
        <w:ind w:left="72"/>
      </w:pPr>
      <w:r>
        <w:rPr>
          <w:rFonts w:ascii="Consolas" w:hAnsi="Consolas"/>
          <w:color w:val="1E293B"/>
          <w:sz w:val="13"/>
        </w:rPr>
        <w:t xml:space="preserve">  lcd.print("Smart Attendance");</w:t>
      </w:r>
    </w:p>
    <w:p>
      <w:pPr>
        <w:spacing w:after="0" w:line="240" w:lineRule="auto"/>
        <w:ind w:left="72"/>
      </w:pPr>
      <w:r>
        <w:rPr>
          <w:rFonts w:ascii="Consolas" w:hAnsi="Consolas"/>
          <w:color w:val="1E293B"/>
          <w:sz w:val="13"/>
        </w:rPr>
        <w:t xml:space="preserve">  lcd.setCursor(0, 1);</w:t>
      </w:r>
    </w:p>
    <w:p>
      <w:pPr>
        <w:spacing w:after="0" w:line="240" w:lineRule="auto"/>
        <w:ind w:left="72"/>
      </w:pPr>
      <w:r>
        <w:rPr>
          <w:rFonts w:ascii="Consolas" w:hAnsi="Consolas"/>
          <w:color w:val="1E293B"/>
          <w:sz w:val="13"/>
        </w:rPr>
        <w:t xml:space="preserve">  lcd.print("Starting...");</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 Explicit SPI pins for the ESP32.</w:t>
      </w:r>
    </w:p>
    <w:p>
      <w:pPr>
        <w:spacing w:after="0" w:line="240" w:lineRule="auto"/>
        <w:ind w:left="72"/>
      </w:pPr>
      <w:r>
        <w:rPr>
          <w:rFonts w:ascii="Consolas" w:hAnsi="Consolas"/>
          <w:color w:val="1E293B"/>
          <w:sz w:val="13"/>
        </w:rPr>
        <w:t xml:space="preserve">  SPI.begin(RFID_SCK_PIN, RFID_MISO_PIN, RFID_MOSI_PIN, RFID_SS_PIN);</w:t>
      </w:r>
    </w:p>
    <w:p>
      <w:pPr>
        <w:spacing w:after="0" w:line="240" w:lineRule="auto"/>
        <w:ind w:left="72"/>
      </w:pPr>
      <w:r>
        <w:rPr>
          <w:rFonts w:ascii="Consolas" w:hAnsi="Consolas"/>
          <w:color w:val="1E293B"/>
          <w:sz w:val="13"/>
        </w:rPr>
        <w:t xml:space="preserve">  rfid.PCD_Init();</w:t>
      </w:r>
    </w:p>
    <w:p>
      <w:pPr>
        <w:spacing w:after="0" w:line="240" w:lineRule="auto"/>
        <w:ind w:left="72"/>
      </w:pPr>
      <w:r>
        <w:rPr>
          <w:rFonts w:ascii="Consolas" w:hAnsi="Consolas"/>
          <w:color w:val="1E293B"/>
          <w:sz w:val="13"/>
        </w:rPr>
        <w:t xml:space="preserve">  delay(50);</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preferences.begin("attendance", false);</w:t>
      </w:r>
    </w:p>
    <w:p>
      <w:pPr>
        <w:spacing w:after="0" w:line="240" w:lineRule="auto"/>
        <w:ind w:left="72"/>
      </w:pPr>
      <w:r>
        <w:rPr>
          <w:rFonts w:ascii="Consolas" w:hAnsi="Consolas"/>
          <w:color w:val="1E293B"/>
          <w:sz w:val="13"/>
        </w:rPr>
        <w:t xml:space="preserve">  loadStudents();</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Serial.println();</w:t>
      </w:r>
    </w:p>
    <w:p>
      <w:pPr>
        <w:spacing w:after="0" w:line="240" w:lineRule="auto"/>
        <w:ind w:left="72"/>
      </w:pPr>
      <w:r>
        <w:rPr>
          <w:rFonts w:ascii="Consolas" w:hAnsi="Consolas"/>
          <w:color w:val="1E293B"/>
          <w:sz w:val="13"/>
        </w:rPr>
        <w:t xml:space="preserve">  Serial.println("Smart Attendance System ready.");</w:t>
      </w:r>
    </w:p>
    <w:p>
      <w:pPr>
        <w:spacing w:after="0" w:line="240" w:lineRule="auto"/>
        <w:ind w:left="72"/>
      </w:pPr>
      <w:r>
        <w:rPr>
          <w:rFonts w:ascii="Consolas" w:hAnsi="Consolas"/>
          <w:color w:val="1E293B"/>
          <w:sz w:val="13"/>
        </w:rPr>
        <w:t xml:space="preserve">  Serial.print("Registered students: ");</w:t>
      </w:r>
    </w:p>
    <w:p>
      <w:pPr>
        <w:spacing w:after="0" w:line="240" w:lineRule="auto"/>
        <w:ind w:left="72"/>
      </w:pPr>
      <w:r>
        <w:rPr>
          <w:rFonts w:ascii="Consolas" w:hAnsi="Consolas"/>
          <w:color w:val="1E293B"/>
          <w:sz w:val="13"/>
        </w:rPr>
        <w:t xml:space="preserve">  Serial.println(studentCount);</w:t>
      </w:r>
    </w:p>
    <w:p>
      <w:pPr>
        <w:spacing w:after="0" w:line="240" w:lineRule="auto"/>
        <w:ind w:left="72"/>
      </w:pPr>
      <w:r>
        <w:rPr>
          <w:rFonts w:ascii="Consolas" w:hAnsi="Consolas"/>
          <w:color w:val="1E293B"/>
          <w:sz w:val="13"/>
        </w:rPr>
        <w:t xml:space="preserve">  printHelp();</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showHomeScreen();</w:t>
      </w:r>
    </w:p>
    <w:p>
      <w:pPr>
        <w:spacing w:after="0" w:line="240" w:lineRule="auto"/>
        <w:ind w:left="72"/>
      </w:pPr>
      <w:r>
        <w:rPr>
          <w:rFonts w:ascii="Consolas" w:hAnsi="Consolas"/>
          <w:color w:val="1E293B"/>
          <w:sz w:val="13"/>
        </w:rPr>
        <w:t>}</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void loop() {</w:t>
      </w:r>
    </w:p>
    <w:p>
      <w:pPr>
        <w:spacing w:after="0" w:line="240" w:lineRule="auto"/>
        <w:ind w:left="72"/>
      </w:pPr>
      <w:r>
        <w:rPr>
          <w:rFonts w:ascii="Consolas" w:hAnsi="Consolas"/>
          <w:color w:val="1E293B"/>
          <w:sz w:val="13"/>
        </w:rPr>
        <w:t xml:space="preserve">  processSerialCommand();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if (messageIsShowing) {</w:t>
      </w:r>
    </w:p>
    <w:p>
      <w:pPr>
        <w:spacing w:after="0" w:line="240" w:lineRule="auto"/>
        <w:ind w:left="72"/>
      </w:pPr>
      <w:r>
        <w:rPr>
          <w:rFonts w:ascii="Consolas" w:hAnsi="Consolas"/>
          <w:color w:val="1E293B"/>
          <w:sz w:val="13"/>
        </w:rPr>
        <w:t xml:space="preserve">    if ((long)(millis() - messageUntil) &gt;= 0) {</w:t>
      </w:r>
    </w:p>
    <w:p>
      <w:pPr>
        <w:spacing w:after="0" w:line="240" w:lineRule="auto"/>
        <w:ind w:left="72"/>
      </w:pPr>
      <w:r>
        <w:rPr>
          <w:rFonts w:ascii="Consolas" w:hAnsi="Consolas"/>
          <w:color w:val="1E293B"/>
          <w:sz w:val="13"/>
        </w:rPr>
        <w:t xml:space="preserve">      setIndicators(false, false);</w:t>
      </w:r>
    </w:p>
    <w:p>
      <w:pPr>
        <w:spacing w:after="0" w:line="240" w:lineRule="auto"/>
        <w:ind w:left="72"/>
      </w:pPr>
      <w:r>
        <w:rPr>
          <w:rFonts w:ascii="Consolas" w:hAnsi="Consolas"/>
          <w:color w:val="1E293B"/>
          <w:sz w:val="13"/>
        </w:rPr>
        <w:t xml:space="preserve">      showHomeScreen();</w:t>
      </w:r>
    </w:p>
    <w:p>
      <w:pPr>
        <w:spacing w:after="0" w:line="240" w:lineRule="auto"/>
        <w:ind w:left="72"/>
      </w:pPr>
      <w:r>
        <w:rPr>
          <w:rFonts w:ascii="Consolas" w:hAnsi="Consolas"/>
          <w:color w:val="1E293B"/>
          <w:sz w:val="13"/>
        </w:rPr>
        <w:t xml:space="preserve">    } else {</w:t>
      </w:r>
    </w:p>
    <w:p>
      <w:pPr>
        <w:spacing w:after="0" w:line="240" w:lineRule="auto"/>
        <w:ind w:left="72"/>
      </w:pPr>
      <w:r>
        <w:rPr>
          <w:rFonts w:ascii="Consolas" w:hAnsi="Consolas"/>
          <w:color w:val="1E293B"/>
          <w:sz w:val="13"/>
        </w:rPr>
        <w:t xml:space="preserve">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if (!rfid.PICC_IsNewCardPresent()) return;</w:t>
      </w:r>
    </w:p>
    <w:p>
      <w:pPr>
        <w:spacing w:after="0" w:line="240" w:lineRule="auto"/>
        <w:ind w:left="72"/>
      </w:pPr>
      <w:r>
        <w:rPr>
          <w:rFonts w:ascii="Consolas" w:hAnsi="Consolas"/>
          <w:color w:val="1E293B"/>
          <w:sz w:val="13"/>
        </w:rPr>
        <w:t xml:space="preserve">  if (!rfid.PICC_ReadCardSerial()) return;</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String uid = getScannedUID();</w:t>
      </w:r>
    </w:p>
    <w:p>
      <w:pPr>
        <w:spacing w:after="0" w:line="240" w:lineRule="auto"/>
        <w:ind w:left="72"/>
      </w:pPr>
      <w:r>
        <w:rPr>
          <w:rFonts w:ascii="Consolas" w:hAnsi="Consolas"/>
          <w:color w:val="1E293B"/>
          <w:sz w:val="13"/>
        </w:rPr>
        <w:t xml:space="preserve">  handleCard(uid);</w:t>
      </w:r>
    </w:p>
    <w:p>
      <w:pPr>
        <w:spacing w:after="0" w:line="240" w:lineRule="auto"/>
        <w:ind w:left="72"/>
      </w:pPr>
      <w:r>
        <w:rPr>
          <w:rFonts w:ascii="Consolas" w:hAnsi="Consolas"/>
          <w:color w:val="1E293B"/>
          <w:sz w:val="13"/>
        </w:rPr>
        <w:t xml:space="preserve"> </w:t>
      </w:r>
    </w:p>
    <w:p>
      <w:pPr>
        <w:spacing w:after="0" w:line="240" w:lineRule="auto"/>
        <w:ind w:left="72"/>
      </w:pPr>
      <w:r>
        <w:rPr>
          <w:rFonts w:ascii="Consolas" w:hAnsi="Consolas"/>
          <w:color w:val="1E293B"/>
          <w:sz w:val="13"/>
        </w:rPr>
        <w:t xml:space="preserve">  // Finish communication with this card.</w:t>
      </w:r>
    </w:p>
    <w:p>
      <w:pPr>
        <w:spacing w:after="0" w:line="240" w:lineRule="auto"/>
        <w:ind w:left="72"/>
      </w:pPr>
      <w:r>
        <w:rPr>
          <w:rFonts w:ascii="Consolas" w:hAnsi="Consolas"/>
          <w:color w:val="1E293B"/>
          <w:sz w:val="13"/>
        </w:rPr>
        <w:t xml:space="preserve">  rfid.PICC_HaltA();</w:t>
      </w:r>
    </w:p>
    <w:p>
      <w:pPr>
        <w:spacing w:after="0" w:line="240" w:lineRule="auto"/>
        <w:ind w:left="72"/>
      </w:pPr>
      <w:r>
        <w:rPr>
          <w:rFonts w:ascii="Consolas" w:hAnsi="Consolas"/>
          <w:color w:val="1E293B"/>
          <w:sz w:val="13"/>
        </w:rPr>
        <w:t xml:space="preserve">  rfid.PCD_StopCrypto1();</w:t>
      </w:r>
    </w:p>
    <w:p>
      <w:pPr>
        <w:spacing w:after="0" w:line="240" w:lineRule="auto"/>
        <w:ind w:left="72"/>
      </w:pPr>
      <w:r>
        <w:rPr>
          <w:rFonts w:ascii="Consolas" w:hAnsi="Consolas"/>
          <w:color w:val="1E293B"/>
          <w:sz w:val="13"/>
        </w:rPr>
        <w:t>}</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F82"/>
        <w:sz w:val="16"/>
      </w:rPr>
      <w:t xml:space="preserve">Smart Attendance System Using RFID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F82"/>
        <w:sz w:val="16"/>
      </w:rPr>
      <w:t>IOT &amp; ROBOTICS  |  MAJOR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
  <ns0:TotalTime>0</ns0:TotalTime>
  <ns0:Pages>1</ns0:Pages>
  <ns0:Words>0</ns0:Words>
  <ns0:Characters>0</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Smart Attendance System Using RFID</dc:title>
  <dc:subject>ESP32 and RC522 RFID attendance prototype documentation</dc:subject>
  <dc:creator/>
  <ns0:keywords>ESP32, RFID, RC522, smart attendance</ns0:keywords>
  <dc:description/>
  <ns0:lastModifiedBy/>
  <ns0:revision>1</ns0:revision>
  <ns2:created xsi:type="dcterms:W3CDTF">2013-12-23T23:15:00Z</ns2:created>
  <ns2:modified xsi:type="dcterms:W3CDTF">2013-12-23T23:15:00Z</ns2:modified>
  <ns0:category>Project Documentation</ns0:category>
</ns0:coreProperties>
</file>